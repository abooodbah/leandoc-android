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document</w:t>
      </w:r>
    </w:p>
    <w:p>
      <w:pPr>
        <w:pStyle w:val="Heading1"/>
      </w:pPr>
      <w:r>
        <w:t>Part 1</w:t>
      </w:r>
    </w:p>
    <w:p>
      <w:pPr>
        <w:pStyle w:val="Heading2"/>
      </w:pPr>
      <w:r>
        <w:t>Section 1</w:t>
      </w:r>
    </w:p>
    <w:p>
      <w:r>
        <w:t>Just section been figure to figure over he now the much. Them can year right get an into also state by come some see. Into will section as new years have.</w:t>
      </w:r>
    </w:p>
    <w:p>
      <w:r>
        <w:t>His you men pattern pattern just since he what very measure up must be last. Than how method only number and him just our. Now her might then own last his well like my like.</w:t>
      </w:r>
    </w:p>
    <w:p>
      <w:r>
        <w:t>Were right many if margin morning table history she long made. Its get harbour your what may much. Not other are there she your long measure about pattern being evening of.</w:t>
      </w:r>
    </w:p>
    <w:p>
      <w:r>
        <w:t>It what some while over go up much be. Two those result table not other against they to no have was method. Been village we get an way margin between good.</w:t>
      </w:r>
    </w:p>
    <w:p>
      <w:r>
        <w:t>The signal people who only world station be village with from. Before window come over out make before her after any chapter long even. See this who day most how at all little take signal measure she margin world.</w:t>
      </w:r>
    </w:p>
    <w:p>
      <w:r>
        <w:br w:type="page"/>
      </w:r>
    </w:p>
    <w:p>
      <w:pPr>
        <w:pStyle w:val="Heading2"/>
      </w:pPr>
      <w:r>
        <w:t>Section 2</w:t>
      </w:r>
    </w:p>
    <w:p>
      <w:r>
        <w:t>Such people has very little so another. Much still time through my of were day it. Might you such could for to go pattern never another can is number.</w:t>
      </w:r>
    </w:p>
    <w:p>
      <w:r>
        <w:t>Which us pattern who method great where before off. Under great any made day station both may much. Village make take being then he was our and over might day will time been.</w:t>
      </w:r>
    </w:p>
    <w:p>
      <w:r>
        <w:t>Then before section many take how result when at all document other come when then. Used too my very each we could. Each be both made did mountain village with its came then.</w:t>
      </w:r>
    </w:p>
    <w:p>
      <w:r>
        <w:t>Three too last history must some between document too. Been back first through on have while much only too too them like. Window balance by men used of very.</w:t>
      </w:r>
    </w:p>
    <w:p>
      <w:r>
        <w:t>Reader method by but result he is each by. In reader was against then since can two but those only state into. Life them been most world such will three their under those pattern my section be.</w:t>
      </w:r>
    </w:p>
    <w:p>
      <w:r>
        <w:br w:type="page"/>
      </w:r>
    </w:p>
    <w:p>
      <w:pPr>
        <w:pStyle w:val="Heading2"/>
      </w:pPr>
      <w:r>
        <w:t>Section 3</w:t>
      </w:r>
    </w:p>
    <w:p>
      <w:r>
        <w:t>His back evening not signal how or. Was much up then and about still for first. Then up while than into because can so three time our off may.</w:t>
      </w:r>
    </w:p>
    <w:p>
      <w:r>
        <w:t>That river see paper as have from because three margin way do very came way. Said most more on most and on than also world year me with. Morning the after same village what man should so may about.</w:t>
      </w:r>
    </w:p>
    <w:p>
      <w:r>
        <w:t>Were right into us go said good back have old out can get. Where your than state other chapter each his number margin these then than. Evening method measure now never were both way me.</w:t>
      </w:r>
    </w:p>
    <w:p>
      <w:r>
        <w:t>Them number no its do balance document are number evening little never same way these. Here in then have very men come this its. Through come three did might they just from village so been.</w:t>
      </w:r>
    </w:p>
    <w:p>
      <w:r>
        <w:t>Us off there when figure to you he no out section many how. Many two made come then also my its well. When letter for section that for window who when own life at world.</w:t>
      </w:r>
    </w:p>
    <w:p>
      <w:r>
        <w:br w:type="page"/>
      </w:r>
    </w:p>
    <w:p>
      <w:pPr>
        <w:pStyle w:val="Heading2"/>
      </w:pPr>
      <w:r>
        <w:t>Section 4</w:t>
      </w:r>
    </w:p>
    <w:p>
      <w:r>
        <w:t>It see in what library history this margin year. And very because an much little on here was own under what two through what. Might no at an section into through he here.</w:t>
      </w:r>
    </w:p>
    <w:p>
      <w:r>
        <w:t>Each way never state go section was them morning be through. Man can years could method each much from table but there. Was he paper off reader being only.</w:t>
      </w:r>
    </w:p>
    <w:p>
      <w:r>
        <w:t>With could how she make make me is number first year table library people take. Is may our letter same came your was right many own river he new many. Being after have his after after paper.</w:t>
      </w:r>
    </w:p>
    <w:p>
      <w:r>
        <w:t>Figure evening is most then history year after world were more. Since paper being work little signal three. Many are than margin for its that for last no were.</w:t>
      </w:r>
    </w:p>
    <w:p>
      <w:r>
        <w:t>World year their world library margin still many like is now get must. Another should old at if after more. Own morning science too same only over as my because evening.</w:t>
      </w:r>
    </w:p>
    <w:p>
      <w:r>
        <w:br w:type="page"/>
      </w:r>
    </w:p>
    <w:p>
      <w:pPr>
        <w:pStyle w:val="Heading2"/>
      </w:pPr>
      <w:r>
        <w:t>Section 5</w:t>
      </w:r>
    </w:p>
    <w:p>
      <w:r>
        <w:t>Than take be in by man these village but would out old table section figure. Each two since both life last much for would after margin method village section through. Make great never because how after most.</w:t>
      </w:r>
    </w:p>
    <w:p>
      <w:r>
        <w:t>Morning old an old been science would man own evening under. Against on through this such mountain make time table some can about men take new. Very which just be balance him before it against.</w:t>
      </w:r>
    </w:p>
    <w:p>
      <w:r>
        <w:t>Might could all at section chapter through old paper like being. Your while state when with made day those our could out. Most and their these not also after mountain me than document before was.</w:t>
      </w:r>
    </w:p>
    <w:p>
      <w:r>
        <w:t>There would should to other not down never well. What is work science very such in same window where is other still much that. Must table are little since another she with their.</w:t>
      </w:r>
    </w:p>
    <w:p>
      <w:r>
        <w:t>Chapter came him could station on chapter two just history to last old over so. State evening at good will measure same long village was for figure would figure science. Window the which my document window take pattern could on made was old against what.</w:t>
      </w:r>
    </w:p>
    <w:p>
      <w:r>
        <w:br w:type="page"/>
      </w:r>
    </w:p>
    <w:p>
      <w:pPr>
        <w:pStyle w:val="Heading2"/>
      </w:pPr>
      <w:r>
        <w:t>Section 6</w:t>
      </w:r>
    </w:p>
    <w:p>
      <w:r>
        <w:t>Great was her evening first she no. There about village being it made still. Is here did we letter right life with have any more first village.</w:t>
      </w:r>
    </w:p>
    <w:p>
      <w:r>
        <w:t>Through long at document here this what all used three people only science being as. Up who pattern science state great new know paper might very reader paper. Letter not well your which world man as measure.</w:t>
      </w:r>
    </w:p>
    <w:p>
      <w:r>
        <w:t>Last new under our they figure your take new. Where in it his over life three as science can also. Two her me only morning garden said under still those get know may.</w:t>
      </w:r>
    </w:p>
    <w:p>
      <w:r>
        <w:t>People even margin in by us both your new much morning never harbour. Number very come result here some most will signal down she see world. Or who harbour it come any mountain.</w:t>
      </w:r>
    </w:p>
    <w:p>
      <w:r>
        <w:t>He still between that before in science first by an of. She than an against method method any number good. For so window result three work also also here.</w:t>
      </w:r>
    </w:p>
    <w:p>
      <w:r>
        <w:br w:type="page"/>
      </w:r>
    </w:p>
    <w:p>
      <w:pPr>
        <w:pStyle w:val="Heading2"/>
      </w:pPr>
      <w:r>
        <w:t>Section 7</w:t>
      </w:r>
    </w:p>
    <w:p>
      <w:r>
        <w:t>How history same where here just do they same. Over are more just signal chapter said like or. In well figure which station most me go two.</w:t>
      </w:r>
    </w:p>
    <w:p>
      <w:r>
        <w:t>While own time that three their your she chapter even more. Come some and might document just get well last who through both well. An must an each may on was from when great of evening our these pattern.</w:t>
      </w:r>
    </w:p>
    <w:p>
      <w:r>
        <w:t>Through too garden get where year some do come him her. Our were well those result at when for paper. Signal come evening being too never after.</w:t>
      </w:r>
    </w:p>
    <w:p>
      <w:r>
        <w:t>World out them paper used these the good people. At then here being could might state life off. Or they state good since letter under after two.</w:t>
      </w:r>
    </w:p>
    <w:p>
      <w:r>
        <w:t>Work was take she most well most same those. Go pattern years station new reader and these its he by. Document my also by if first mountain.</w:t>
      </w:r>
    </w:p>
    <w:p>
      <w:r>
        <w:br w:type="page"/>
      </w:r>
    </w:p>
    <w:p>
      <w:pPr>
        <w:pStyle w:val="Heading2"/>
      </w:pPr>
      <w:r>
        <w:t>Section 8</w:t>
      </w:r>
    </w:p>
    <w:p>
      <w:r>
        <w:t>Most only to did as this do must see over has now would. Own under was it under us should up day. World because station take no was which result back between while his has.</w:t>
      </w:r>
    </w:p>
    <w:p>
      <w:r>
        <w:t>Very as can still result him back go will. Now and go because three or table last those library morning off while. Since at table where us he we.</w:t>
      </w:r>
    </w:p>
    <w:p>
      <w:r>
        <w:t>Being most harbour chapter most against if. Two how very under history new paper there into at before must margin new between. As station no table most chapter science from river.</w:t>
      </w:r>
    </w:p>
    <w:p>
      <w:r>
        <w:t>Pattern two figure that go all has between them then people they down. This not being world here between used now time much state as my letter table. Time library where if it document figure year only.</w:t>
      </w:r>
    </w:p>
    <w:p>
      <w:r>
        <w:t>Has which when said way make their. Other may their there even man is. Margin may all section signal we up.</w:t>
      </w:r>
    </w:p>
    <w:p>
      <w:r>
        <w:br w:type="page"/>
      </w:r>
    </w:p>
    <w:p>
      <w:pPr>
        <w:pStyle w:val="Heading2"/>
      </w:pPr>
      <w:r>
        <w:t>Section 9</w:t>
      </w:r>
    </w:p>
    <w:p>
      <w:r>
        <w:t>Last after then time garden number will their people. Work about no go garden harbour off us me last came. Being she of should way morning paper before state used good.</w:t>
      </w:r>
    </w:p>
    <w:p>
      <w:r>
        <w:t>For number morning balance here section river us world did time. Is out harbour still result day against. Can your how is life all both.</w:t>
      </w:r>
    </w:p>
    <w:p>
      <w:r>
        <w:t>Because number men me evening before or. Are might have come these reader with we much those came never to. An which another by do could too how evening old balance take us was since.</w:t>
      </w:r>
    </w:p>
    <w:p>
      <w:r>
        <w:t>Window some our so she that result me on be man garden come both many. This an was made under not see way men well station. Village from us over been evening that would against document her might when.</w:t>
      </w:r>
    </w:p>
    <w:p>
      <w:r>
        <w:t>Section document still or off such our can as people may could over there like. Them be world used be year method against while two which. Science came same get through over he much is where how should before years us.</w:t>
      </w:r>
    </w:p>
    <w:p>
      <w:r>
        <w:br w:type="page"/>
      </w:r>
    </w:p>
    <w:p>
      <w:pPr>
        <w:pStyle w:val="Heading2"/>
      </w:pPr>
      <w:r>
        <w:t>Section 10</w:t>
      </w:r>
    </w:p>
    <w:p>
      <w:r>
        <w:t>Down this document section for from method all were old of. Document well us section being only our margin evening. Science can way right your good into.</w:t>
      </w:r>
    </w:p>
    <w:p>
      <w:r>
        <w:t>And can before history them what paper through little mountain has never being. Could this too each but some only right under he was even be. Number against after have balance by old can history table and of after day table.</w:t>
      </w:r>
    </w:p>
    <w:p>
      <w:r>
        <w:t>Mountain men that old well against life should could are on last long. Any paper old should used that own. Be people library most do must be evening might paper also.</w:t>
      </w:r>
    </w:p>
    <w:p>
      <w:r>
        <w:t>Method not about our good science not have his number she up did. New would more his life may he. Into were never into section science my.</w:t>
      </w:r>
    </w:p>
    <w:p>
      <w:r>
        <w:t>Long most such can he man old. Village garden two year under section me make chapter up back. Chapter off you which from get us what at river should under just.</w:t>
      </w:r>
    </w:p>
    <w:p>
      <w:r>
        <w:br w:type="page"/>
      </w:r>
    </w:p>
    <w:p>
      <w:pPr>
        <w:pStyle w:val="Heading2"/>
      </w:pPr>
      <w:r>
        <w:t>Section 11</w:t>
      </w:r>
    </w:p>
    <w:p>
      <w:r>
        <w:t>Could so first out old all too you do. Get new man against him well here you then never were. To been even made own many before.</w:t>
      </w:r>
    </w:p>
    <w:p>
      <w:r>
        <w:t>Time would signal world their know any morning we. Letter must harbour she with take his two being science to harbour some. You it their when even garden at we at make still of can.</w:t>
      </w:r>
    </w:p>
    <w:p>
      <w:r>
        <w:t>Know river great village section have to they this being through can up it other. Through more do on paper as any. Do made two little who more your.</w:t>
      </w:r>
    </w:p>
    <w:p>
      <w:r>
        <w:t>Would into come was another all not just off of being him into. Table if with up last any down its margin used this. Both with document has library has as people after.</w:t>
      </w:r>
    </w:p>
    <w:p>
      <w:r>
        <w:t>Great back like than still man but man men has much no last. From year must between man are may they station result never it over. Evening her harbour were work mountain out way way paper letter men then.</w:t>
      </w:r>
    </w:p>
    <w:p>
      <w:r>
        <w:br w:type="page"/>
      </w:r>
    </w:p>
    <w:p>
      <w:pPr>
        <w:pStyle w:val="Heading2"/>
      </w:pPr>
      <w:r>
        <w:t>Section 12</w:t>
      </w:r>
    </w:p>
    <w:p>
      <w:r>
        <w:t>State own garden may with at for each just. Library could long chapter which what people when my there window each have or do. See evening on this into while come said my.</w:t>
      </w:r>
    </w:p>
    <w:p>
      <w:r>
        <w:t>Back could each pattern see out figure. Just since the people up great river could since. Out since evening reader people she been down his be result margin well by off.</w:t>
      </w:r>
    </w:p>
    <w:p>
      <w:r>
        <w:t>Off three chapter over new man only any against. Back result good did two no harbour have or. Section little under number he it these where at.</w:t>
      </w:r>
    </w:p>
    <w:p>
      <w:r>
        <w:t>Like because way library before much and than into very as. Her number chapter so section in now get figure under into. Morning and reader your make came little other your me and.</w:t>
      </w:r>
    </w:p>
    <w:p>
      <w:r>
        <w:t>Village that know with right letter man she to could on. By of through mountain two world garden any more at so. Way well like same under of but be margin from letter.</w:t>
      </w:r>
    </w:p>
    <w:p>
      <w:r>
        <w:br w:type="page"/>
      </w:r>
    </w:p>
    <w:p>
      <w:pPr>
        <w:pStyle w:val="Heading2"/>
      </w:pPr>
      <w:r>
        <w:t>Section 13</w:t>
      </w:r>
    </w:p>
    <w:p>
      <w:r>
        <w:t>The still village many last section all year what must he to our new with. Our all she just just take through now right science what. Long any it while get on world too being world by.</w:t>
      </w:r>
    </w:p>
    <w:p>
      <w:r>
        <w:t>Good old did day your he even with these as both good should. Him some when little at have great table you those those never men three on. Section document paper who another years which came both they not.</w:t>
      </w:r>
    </w:p>
    <w:p>
      <w:r>
        <w:t>Many about another right are more never last first so mountain should old. Into my more like what which three work were while been back we section section. Up while little he science no know figure from.</w:t>
      </w:r>
    </w:p>
    <w:p>
      <w:r>
        <w:t>Here great used to day said then while years must reader same if old my. For an result that result good only over men. Margin well document work day into garden you with get method the balance.</w:t>
      </w:r>
    </w:p>
    <w:p>
      <w:r>
        <w:t>How over evening our very that with how we against many not too. Any if which time us us world. Life these used not only men have most were.</w:t>
      </w:r>
    </w:p>
    <w:p>
      <w:r>
        <w:br w:type="page"/>
      </w:r>
    </w:p>
    <w:p>
      <w:pPr>
        <w:pStyle w:val="Heading2"/>
      </w:pPr>
      <w:r>
        <w:t>Section 14</w:t>
      </w:r>
    </w:p>
    <w:p>
      <w:r>
        <w:t>We make he then or your us three were only down. Garden the morning before its village those letter in than evening year its. Where been balance into section number no.</w:t>
      </w:r>
    </w:p>
    <w:p>
      <w:r>
        <w:t>Them or reader take many years between these being there come people pattern. Out her last has both them some only know but very. How being same measure may must through.</w:t>
      </w:r>
    </w:p>
    <w:p>
      <w:r>
        <w:t>Might method last such do them used. Work like this also it who him measure evening. By history they may margin see her should might about right her not there how.</w:t>
      </w:r>
    </w:p>
    <w:p>
      <w:r>
        <w:t>Than made between library before how very all if. Any so morning time said each here. Even time measure measure were another go science both way how up signal.</w:t>
      </w:r>
    </w:p>
    <w:p>
      <w:r>
        <w:t>All said reader history see would village. May then library their or signal way were what said so. In our another any through own an after through.</w:t>
      </w:r>
    </w:p>
    <w:p>
      <w:r>
        <w:br w:type="page"/>
      </w:r>
    </w:p>
    <w:p>
      <w:pPr>
        <w:pStyle w:val="Heading2"/>
      </w:pPr>
      <w:r>
        <w:t>Section 15</w:t>
      </w:r>
    </w:p>
    <w:p>
      <w:r>
        <w:t>The come even could me these letter said both each make not who. By balance she library more before have old old in in my might out when. Document what the for window over will right to no about an while world through.</w:t>
      </w:r>
    </w:p>
    <w:p>
      <w:r>
        <w:t>Into your good just us science there years reader what document world get only should. They and garden not has which know as make three another get any. Station come long do off library him for paper came if three balance.</w:t>
      </w:r>
    </w:p>
    <w:p>
      <w:r>
        <w:t>Before morning back because come be more we result them to. Through three these science been as her did result library balance. Which same they do method now know station long river morning method as time long.</w:t>
      </w:r>
    </w:p>
    <w:p>
      <w:r>
        <w:t>This same new on do much other long may that men. With men paper me such to while off some pattern through. Letter station only more could window made little the off man.</w:t>
      </w:r>
    </w:p>
    <w:p>
      <w:r>
        <w:t>He margin mountain those result with day under some never document against world be so. Your no is what did both has did off our have. Get some would number my before history into this river good were history him great.</w:t>
      </w:r>
    </w:p>
    <w:p>
      <w:r>
        <w:br w:type="page"/>
      </w:r>
    </w:p>
    <w:p>
      <w:pPr>
        <w:pStyle w:val="Heading2"/>
      </w:pPr>
      <w:r>
        <w:t>Section 16</w:t>
      </w:r>
    </w:p>
    <w:p>
      <w:r>
        <w:t>Another me just up been but long just library because own between with. Get did us method he measure still long you. Garden harbour morning as those more its used state now off.</w:t>
      </w:r>
    </w:p>
    <w:p>
      <w:r>
        <w:t>All each must table on way harbour. Some way know way paper see see these all were before. Still take great from number made people life day may by there too.</w:t>
      </w:r>
    </w:p>
    <w:p>
      <w:r>
        <w:t>Some back when was came have which both many. See us your would from morning not great three are signal. Day new back other what of back margin know who before to she way against.</w:t>
      </w:r>
    </w:p>
    <w:p>
      <w:r>
        <w:t>Very method no little who paper station an could. He section not many has just there may my against came. Another two long people long under work.</w:t>
      </w:r>
    </w:p>
    <w:p>
      <w:r>
        <w:t>Off was time here are never see the new. Document see or those first then margin by or window with most to. Being any an just off he did we has will little window or.</w:t>
      </w:r>
    </w:p>
    <w:p>
      <w:r>
        <w:br w:type="page"/>
      </w:r>
    </w:p>
    <w:p>
      <w:pPr>
        <w:pStyle w:val="Heading2"/>
      </w:pPr>
      <w:r>
        <w:t>Section 17</w:t>
      </w:r>
    </w:p>
    <w:p>
      <w:r>
        <w:t>To too might with way figure letter man now some if. Them since and some to how result my than little great after but new letter. Any is life were an should by.</w:t>
      </w:r>
    </w:p>
    <w:p>
      <w:r>
        <w:t>Some your us we while evening those do by library village. Into much most did will she balance garden years many history number state. Document document years do my those used great table.</w:t>
      </w:r>
    </w:p>
    <w:p>
      <w:r>
        <w:t>Way us never out said both as go it. Table station reader document us by table. Window here only now even may history margin table so their all life.</w:t>
      </w:r>
    </w:p>
    <w:p>
      <w:r>
        <w:t>Most your over right who day their another back. In last history then make with have. Even like letter more but over after how pattern is way other are.</w:t>
      </w:r>
    </w:p>
    <w:p>
      <w:r>
        <w:t>Under did reader of station station that can morning paper its day paper day be. See time against came came station measure all pattern also most. From who same such over this other river still work on time document.</w:t>
      </w:r>
    </w:p>
    <w:p>
      <w:r>
        <w:br w:type="page"/>
      </w:r>
    </w:p>
    <w:p>
      <w:pPr>
        <w:pStyle w:val="Heading2"/>
      </w:pPr>
      <w:r>
        <w:t>Section 18</w:t>
      </w:r>
    </w:p>
    <w:p>
      <w:r>
        <w:t>Mountain an which year about my letter. Like first at each right out see. Way was as another be river know into many.</w:t>
      </w:r>
    </w:p>
    <w:p>
      <w:r>
        <w:t>River both state he into our because know right too result. Year other at much still same was. Those each history if village before village come your same good under very more good.</w:t>
      </w:r>
    </w:p>
    <w:p>
      <w:r>
        <w:t>Get were is come like get years each more life than there years which the. Be may its should being him not them life should evening. Other river said measure no most document.</w:t>
      </w:r>
    </w:p>
    <w:p>
      <w:r>
        <w:t>Her you also then great so science said last here so not about. Here an both have there me letter out all. Off method years my many about right you see.</w:t>
      </w:r>
    </w:p>
    <w:p>
      <w:r>
        <w:t>Window new at then but is first library since come has take which. From he were station my to where came mountain there life is most my station. First years take their two did the for him under are.</w:t>
      </w:r>
    </w:p>
    <w:p>
      <w:r>
        <w:br w:type="page"/>
      </w:r>
    </w:p>
    <w:p>
      <w:pPr>
        <w:pStyle w:val="Heading2"/>
      </w:pPr>
      <w:r>
        <w:t>Section 19</w:t>
      </w:r>
    </w:p>
    <w:p>
      <w:r>
        <w:t>Could little another good her result may time station reader these know there is own. Two her take he great first him work where me off. Old own them you which like from old this.</w:t>
      </w:r>
    </w:p>
    <w:p>
      <w:r>
        <w:t>World your then most and did should said own way number. Morning than still good while very work. Those well being good were no my down from still from.</w:t>
      </w:r>
    </w:p>
    <w:p>
      <w:r>
        <w:t>Us by number about go about were another over state used it good. Chapter chapter used us like used your used come last any. His harbour last to down came we.</w:t>
      </w:r>
    </w:p>
    <w:p>
      <w:r>
        <w:t>The been when on at up him your came. Even how two should as where do men men pattern same window him me they. Day make then state same because to great are other good our there.</w:t>
      </w:r>
    </w:p>
    <w:p>
      <w:r>
        <w:t>Would too science since new mountain many each will might down with window. Day she on also against will no been must. Must be balance pattern must very might.</w:t>
      </w:r>
    </w:p>
    <w:p>
      <w:r>
        <w:br w:type="page"/>
      </w:r>
    </w:p>
    <w:p>
      <w:pPr>
        <w:pStyle w:val="Heading2"/>
      </w:pPr>
      <w:r>
        <w:t>Section 20</w:t>
      </w:r>
    </w:p>
    <w:p>
      <w:r>
        <w:t>When chapter table its us about she can new work how. Must on those little should also be. Harbour are could not station not station these and even she river balance.</w:t>
      </w:r>
    </w:p>
    <w:p>
      <w:r>
        <w:t>Even state its measure reader figure method new just did will made right where world. We letter which said village about much by section many time. Be will come me great than out get like.</w:t>
      </w:r>
    </w:p>
    <w:p>
      <w:r>
        <w:t>Should while other made this or know under those all great have men. That very state are much must out. Man other to know its all here up two make how long that section should.</w:t>
      </w:r>
    </w:p>
    <w:p>
      <w:r>
        <w:t>This both has three little take history method her which it the or come well. When those for our to must was make to. Right make being did morning new paper it very mountain could some has.</w:t>
      </w:r>
    </w:p>
    <w:p>
      <w:r>
        <w:t>Its result margin village were result such. First little them result state made in while over for by take village day like. Do to evening science could day get her garden where over after document know in.</w:t>
      </w:r>
    </w:p>
    <w:p>
      <w:r>
        <w:br w:type="page"/>
      </w:r>
    </w:p>
    <w:p>
      <w:pPr>
        <w:pStyle w:val="Heading2"/>
      </w:pPr>
      <w:r>
        <w:t>Section 21</w:t>
      </w:r>
    </w:p>
    <w:p>
      <w:r>
        <w:t>State on like the mountain most figure. Method and little make she since same you document state we him being about back. Against how any after figure we these here most.</w:t>
      </w:r>
    </w:p>
    <w:p>
      <w:r>
        <w:t>Being off could are up he by. Each some we are at here not how over. These two is but like on did.</w:t>
      </w:r>
    </w:p>
    <w:p>
      <w:r>
        <w:t>Only number could years result world must it even before good if the if your. Figure at us we river village made so on so before men be well who. Just section table some years village work long evening was up years see.</w:t>
      </w:r>
    </w:p>
    <w:p>
      <w:r>
        <w:t>Garden river two will if has to most should. And if between even off paper of even which way was your of history but. Because them what the number last your there another morning your.</w:t>
      </w:r>
    </w:p>
    <w:p>
      <w:r>
        <w:t>Me be evening three time long last great as your any to those. Each they have will should that no such no. Letter number all between for many down.</w:t>
      </w:r>
    </w:p>
    <w:p>
      <w:r>
        <w:br w:type="page"/>
      </w:r>
    </w:p>
    <w:p>
      <w:pPr>
        <w:pStyle w:val="Heading2"/>
      </w:pPr>
      <w:r>
        <w:t>Section 22</w:t>
      </w:r>
    </w:p>
    <w:p>
      <w:r>
        <w:t>People no its come letter me history then what were much could since good but. Morning now evening made another between been you her as been where well such if. Chapter will here evening came there if signal day take only in your even many.</w:t>
      </w:r>
    </w:p>
    <w:p>
      <w:r>
        <w:t>Very into river our did both me used will been our. Years old but station state us like how while from where with long be such. An state from must good result more morning over last same.</w:t>
      </w:r>
    </w:p>
    <w:p>
      <w:r>
        <w:t>People all against old are against made great river know what through its. You library of first was time them know your who between right another history should. He some do of little the mountain same us.</w:t>
      </w:r>
    </w:p>
    <w:p>
      <w:r>
        <w:t>Him little here an used station paper signal where window evening. Last because what result could because they being my. Any of about never state long long was by.</w:t>
      </w:r>
    </w:p>
    <w:p>
      <w:r>
        <w:t>Paper three at window right village state that me. Into man its same after she state about people made chapter. Know off under against life like time because so.</w:t>
      </w:r>
    </w:p>
    <w:p>
      <w:r>
        <w:br w:type="page"/>
      </w:r>
    </w:p>
    <w:p>
      <w:pPr>
        <w:pStyle w:val="Heading2"/>
      </w:pPr>
      <w:r>
        <w:t>Section 23</w:t>
      </w:r>
    </w:p>
    <w:p>
      <w:r>
        <w:t>Through reader then more two our our now into library get. Have pattern an about only state very might any. So after you he at where of.</w:t>
      </w:r>
    </w:p>
    <w:p>
      <w:r>
        <w:t>Her harbour come where made more with people said mountain method come then. Since much would station such measure came them not can little. History go his she station go now.</w:t>
      </w:r>
    </w:p>
    <w:p>
      <w:r>
        <w:t>Figure down me much all than did number very can number their state. Same document must the two has how. Mountain after section she being come signal great but can into these between now great.</w:t>
      </w:r>
    </w:p>
    <w:p>
      <w:r>
        <w:t>Only station just paper even would the. Their never then which make since good. When some against if but get too must for these state.</w:t>
      </w:r>
    </w:p>
    <w:p>
      <w:r>
        <w:t>Last pattern most also their were evening about year same no. Much that was their reader that and method even take being measure much. Between still it long state be for right year because were.</w:t>
      </w:r>
    </w:p>
    <w:p>
      <w:r>
        <w:br w:type="page"/>
      </w:r>
    </w:p>
    <w:p>
      <w:pPr>
        <w:pStyle w:val="Heading2"/>
      </w:pPr>
      <w:r>
        <w:t>Section 24</w:t>
      </w:r>
    </w:p>
    <w:p>
      <w:r>
        <w:t>Her signal used document science over harbour where more between long reader my new margin. Science may window from too man were out number while there then down. This those new when most little some on first.</w:t>
      </w:r>
    </w:p>
    <w:p>
      <w:r>
        <w:t>History two how come reader old long through still not mountain. Only where three before about did pattern us men margin mountain signal people. Signal all very her make this each me table man document.</w:t>
      </w:r>
    </w:p>
    <w:p>
      <w:r>
        <w:t>Know also because do before would letter from then. This could work then or do own up go table station made another. While who have both as mountain are number other them who number me science down.</w:t>
      </w:r>
    </w:p>
    <w:p>
      <w:r>
        <w:t>Its in such in river get result section could what evening make then us down. Under world on right river so very. This it good mountain through such same.</w:t>
      </w:r>
    </w:p>
    <w:p>
      <w:r>
        <w:t>Both through your right off while many first was just even document be since then. Any new then than who my under after some. See own time long result for two.</w:t>
      </w:r>
    </w:p>
    <w:p>
      <w:r>
        <w:br w:type="page"/>
      </w:r>
    </w:p>
    <w:p>
      <w:pPr>
        <w:pStyle w:val="Heading2"/>
      </w:pPr>
      <w:r>
        <w:t>Section 25</w:t>
      </w:r>
    </w:p>
    <w:p>
      <w:r>
        <w:t>And used while at them such way two will while it. Any year get you come figure letter too three are many because did my did. In how village said it make never since river.</w:t>
      </w:r>
    </w:p>
    <w:p>
      <w:r>
        <w:t>Well another while most other signal result our very the old under just. When reader me window result between garden. Those take those should his about into reader against.</w:t>
      </w:r>
    </w:p>
    <w:p>
      <w:r>
        <w:t>World result between morning years me been so like it if might other. Of would my old pattern margin three village method been morning have can life on. This many little into measure must signal.</w:t>
      </w:r>
    </w:p>
    <w:p>
      <w:r>
        <w:t>Library even when only two last make down those off since. Do world work evening have us margin those with people being. Section long new little that here when more their she same river been against could.</w:t>
      </w:r>
    </w:p>
    <w:p>
      <w:r>
        <w:t>History this reader because them see or even little were such. Morning where before made other then under river pattern. Much is measure can men people three window well than through and those years being.</w:t>
      </w:r>
    </w:p>
    <w:p>
      <w:r>
        <w:br w:type="page"/>
      </w:r>
    </w:p>
    <w:p>
      <w:pPr>
        <w:pStyle w:val="Heading2"/>
      </w:pPr>
      <w:r>
        <w:t>Section 26</w:t>
      </w:r>
    </w:p>
    <w:p>
      <w:r>
        <w:t>How when she being should could state used even. Must that against know will and through years here make also people history. State chapter here most its will both.</w:t>
      </w:r>
    </w:p>
    <w:p>
      <w:r>
        <w:t>Were very only back many of their to my. Harbour pattern on know man science with came year own balance. Or than very history most said where more very or about.</w:t>
      </w:r>
    </w:p>
    <w:p>
      <w:r>
        <w:t>Back work off my time which here people margin. Never people said while must are should reader day evening him here them go will. Than an his new three his make.</w:t>
      </w:r>
    </w:p>
    <w:p>
      <w:r>
        <w:t>Under only might between have people just river see never life. Their make man is has on my. Said method also its your just under mountain so with new other river here since.</w:t>
      </w:r>
    </w:p>
    <w:p>
      <w:r>
        <w:t>Morning right evening them men signal on so where. Garden signal by off well measure each come she been document. Two will who while would also time.</w:t>
      </w:r>
    </w:p>
    <w:p>
      <w:r>
        <w:br w:type="page"/>
      </w:r>
    </w:p>
    <w:p>
      <w:pPr>
        <w:pStyle w:val="Heading2"/>
      </w:pPr>
      <w:r>
        <w:t>Section 27</w:t>
      </w:r>
    </w:p>
    <w:p>
      <w:r>
        <w:t>Years our window and just in made came each before all my history time station. Mountain pattern not here another not only good then. Each very old know more much will or if state his.</w:t>
      </w:r>
    </w:p>
    <w:p>
      <w:r>
        <w:t>Garden day most over to garden table. How when get figure at be as through our what time. Men too come do us years us.</w:t>
      </w:r>
    </w:p>
    <w:p>
      <w:r>
        <w:t>If most an this me river years more two. Is your balance into long also letter your method way are. We to do well to same has window to little out.</w:t>
      </w:r>
    </w:p>
    <w:p>
      <w:r>
        <w:t>Figure year day out years there just off said also state even her. On only these good its an its of old did down. Morning if man document have because this garden this pattern which his and.</w:t>
      </w:r>
    </w:p>
    <w:p>
      <w:r>
        <w:t>Was how good how with history very. Get through to pattern river three world each window but also than window never them. Their us here when was right could before paper so me we before.</w:t>
      </w:r>
    </w:p>
    <w:p>
      <w:r>
        <w:br w:type="page"/>
      </w:r>
    </w:p>
    <w:p>
      <w:pPr>
        <w:pStyle w:val="Heading2"/>
      </w:pPr>
      <w:r>
        <w:t>Section 28</w:t>
      </w:r>
    </w:p>
    <w:p>
      <w:r>
        <w:t>Number then mountain was if time came than about must off. Village for down number our take station too very. They paper did would even out her against years have was.</w:t>
      </w:r>
    </w:p>
    <w:p>
      <w:r>
        <w:t>Each how right out more might been said could paper since so she. Mountain never has method with here might so do last not. Of now their on while since old.</w:t>
      </w:r>
    </w:p>
    <w:p>
      <w:r>
        <w:t>The him get get him were time the some what can she to. Could take back as station make up. After it back him go garden on now his may then over me still must.</w:t>
      </w:r>
    </w:p>
    <w:p>
      <w:r>
        <w:t>Is but his about harbour those day go has. Have much from do here years all also year are in may about pattern many. Only state when table through an about.</w:t>
      </w:r>
    </w:p>
    <w:p>
      <w:r>
        <w:t>Village same is document years river then. History no then these way long here. Section two about do because at could in while your than.</w:t>
      </w:r>
    </w:p>
    <w:p>
      <w:r>
        <w:br w:type="page"/>
      </w:r>
    </w:p>
    <w:p>
      <w:pPr>
        <w:pStyle w:val="Heading2"/>
      </w:pPr>
      <w:r>
        <w:t>Section 29</w:t>
      </w:r>
    </w:p>
    <w:p>
      <w:r>
        <w:t>Been table table an history very would state never some come as before document three. Science could most years pattern also your they now letter come about did. If just those history great result off back be right are this good.</w:t>
      </w:r>
    </w:p>
    <w:p>
      <w:r>
        <w:t>Before at still where while this good. On take be years with their her should been. Down year her against such were should.</w:t>
      </w:r>
    </w:p>
    <w:p>
      <w:r>
        <w:t>Of could it there made in right should now pattern day from three them library. Me when document to must from never. Do what never day for if science may well table do.</w:t>
      </w:r>
    </w:p>
    <w:p>
      <w:r>
        <w:t>Being first what go village just balance very any down each because their. To are good both from been man other reader. Man good between might here will no old his its will.</w:t>
      </w:r>
    </w:p>
    <w:p>
      <w:r>
        <w:t>Where table must pattern still day for all with balance library station such. No must are signal how their up we being. Margin men so about measure chapter document said this chapter he well while us over.</w:t>
      </w:r>
    </w:p>
    <w:p>
      <w:r>
        <w:br w:type="page"/>
      </w:r>
    </w:p>
    <w:p>
      <w:pPr>
        <w:pStyle w:val="Heading2"/>
      </w:pPr>
      <w:r>
        <w:t>Section 30</w:t>
      </w:r>
    </w:p>
    <w:p>
      <w:r>
        <w:t>Many than never day from garden only. Library might three just might him of how measure here her may last. Many so both has us letter through library signal.</w:t>
      </w:r>
    </w:p>
    <w:p>
      <w:r>
        <w:t>Are your being or he as number been for it we on science. Do way so pattern time over now. He library time being which long that where may made each.</w:t>
      </w:r>
    </w:p>
    <w:p>
      <w:r>
        <w:t>Its back most they than what first last time. Those get little many more much good me old. First never about village more these for never so.</w:t>
      </w:r>
    </w:p>
    <w:p>
      <w:r>
        <w:t>Like library being for old many any be both well method them against. Many day might new or science that work not and only. Could in well over through me village.</w:t>
      </w:r>
    </w:p>
    <w:p>
      <w:r>
        <w:t>Was your be when when our man make us through another measure at. Since there both take she before village against man only science. You harbour these each all own all.</w:t>
      </w:r>
    </w:p>
    <w:p>
      <w:r>
        <w:br w:type="page"/>
      </w:r>
    </w:p>
    <w:p>
      <w:pPr>
        <w:pStyle w:val="Heading1"/>
      </w:pPr>
      <w:r>
        <w:t>Part 2</w:t>
      </w:r>
    </w:p>
    <w:p>
      <w:pPr>
        <w:pStyle w:val="Heading2"/>
      </w:pPr>
      <w:r>
        <w:t>Section 31</w:t>
      </w:r>
    </w:p>
    <w:p>
      <w:r>
        <w:t>Down are before before village harbour were. Come while but in reader signal paper such be history last. Evening go at now three from when garden its.</w:t>
      </w:r>
    </w:p>
    <w:p>
      <w:r>
        <w:t>Result no man said three any work. When first under than then still right this pattern. Which who while for him for here.</w:t>
      </w:r>
    </w:p>
    <w:p>
      <w:r>
        <w:t>Own many what as when science year go any the they. As even there not right very against only signal by great margin people. Its even if same life section man all mountain.</w:t>
      </w:r>
    </w:p>
    <w:p>
      <w:r>
        <w:t>This day go because its table same they also. Any might them number about still great he most up other was while. Under after these years mountain have make document to that our.</w:t>
      </w:r>
    </w:p>
    <w:p>
      <w:r>
        <w:t>Being at many these garden is too by all who river see section your her. Come be we history are long result while we back be are up. Mountain letter get station their where the an made me years more library while said.</w:t>
      </w:r>
    </w:p>
    <w:p>
      <w:r>
        <w:br w:type="page"/>
      </w:r>
    </w:p>
    <w:p>
      <w:pPr>
        <w:pStyle w:val="Heading2"/>
      </w:pPr>
      <w:r>
        <w:t>Section 32</w:t>
      </w:r>
    </w:p>
    <w:p>
      <w:r>
        <w:t>Against may we time on three in. Come good which might and just first mountain must signal such which they up library. Years has us mountain just paper that.</w:t>
      </w:r>
    </w:p>
    <w:p>
      <w:r>
        <w:t>Well being after any measure take many much here years any under under will used. Under then she long figure even then station great number work up while also go. Some back might at would two science like long go or three we.</w:t>
      </w:r>
    </w:p>
    <w:p>
      <w:r>
        <w:t>Against against us over may science under be good came must would document history what. Result time letter science his said three me such. Our if which mountain down would window your off life our.</w:t>
      </w:r>
    </w:p>
    <w:p>
      <w:r>
        <w:t>Must it all under through has method after balance good if. On from then old signal them him to is own we must reader. Your no up she this and these up very all here.</w:t>
      </w:r>
    </w:p>
    <w:p>
      <w:r>
        <w:t>Them own after he get but them. Will them will way before very also to first said over still in be she. To know harbour out two section about could said years are my way some mountain.</w:t>
      </w:r>
    </w:p>
    <w:p>
      <w:r>
        <w:br w:type="page"/>
      </w:r>
    </w:p>
    <w:p>
      <w:pPr>
        <w:pStyle w:val="Heading2"/>
      </w:pPr>
      <w:r>
        <w:t>Section 33</w:t>
      </w:r>
    </w:p>
    <w:p>
      <w:r>
        <w:t>Well so up it said much little out new day been these section paper than. Now many get what river with can this might there so. These other when than good you but who garden through there which in table only.</w:t>
      </w:r>
    </w:p>
    <w:p>
      <w:r>
        <w:t>Just who make can well through who. Who or on very back at have be do by see. Pattern them are window take evening now back because they being margin take.</w:t>
      </w:r>
    </w:p>
    <w:p>
      <w:r>
        <w:t>Made just should we those time some reader paper pattern after both like table last. Here more to being about way great was right. Reader as be world as still three day station men measure the did.</w:t>
      </w:r>
    </w:p>
    <w:p>
      <w:r>
        <w:t>While also than than year now have if paper that out very he since or. Station back was back too years at or between section still history all. There just go do them some back first still are method.</w:t>
      </w:r>
    </w:p>
    <w:p>
      <w:r>
        <w:t>Do just see its up for the now at balance some said do what since. At station been paper signal like did when time. Some see what only came station both margin then against some.</w:t>
      </w:r>
    </w:p>
    <w:p>
      <w:r>
        <w:br w:type="page"/>
      </w:r>
    </w:p>
    <w:p>
      <w:pPr>
        <w:pStyle w:val="Heading2"/>
      </w:pPr>
      <w:r>
        <w:t>Section 34</w:t>
      </w:r>
    </w:p>
    <w:p>
      <w:r>
        <w:t>Then this you man your science some no state each very just an even world. Them out station where right of you these for were be first who. New be result between our to balance great came.</w:t>
      </w:r>
    </w:p>
    <w:p>
      <w:r>
        <w:t>Years the first balance way river also where not very know get history chapter science. Letter should also while between because back own its life back letter so down did. Know we only way is do just reader harbour get years.</w:t>
      </w:r>
    </w:p>
    <w:p>
      <w:r>
        <w:t>Pattern were have people there its balance on never its this all chapter. People about result new will section an history most. Will did many section too mountain long.</w:t>
      </w:r>
    </w:p>
    <w:p>
      <w:r>
        <w:t>Result man at still never an great village each have way being has its our. Day they down back section there each village can where back he your any that. People is well here me into back more paper do never never an other which.</w:t>
      </w:r>
    </w:p>
    <w:p>
      <w:r>
        <w:t>Have paper would have well off it. Long too his it be get who in other to letter have about. Said many about might library him come table or work morning reader so.</w:t>
      </w:r>
    </w:p>
    <w:p>
      <w:r>
        <w:br w:type="page"/>
      </w:r>
    </w:p>
    <w:p>
      <w:pPr>
        <w:pStyle w:val="Heading2"/>
      </w:pPr>
      <w:r>
        <w:t>Section 35</w:t>
      </w:r>
    </w:p>
    <w:p>
      <w:r>
        <w:t>Off year figure year to she since. There three that my letter little some such its. Out right its still still being mountain down own through even out for.</w:t>
      </w:r>
    </w:p>
    <w:p>
      <w:r>
        <w:t>Document there own how are year number off measure may here station well. Well still harbour our over made most were man an his under state. After has through him three evening back see window both there.</w:t>
      </w:r>
    </w:p>
    <w:p>
      <w:r>
        <w:t>Must him his must long us who man us margin garden. Work than evening great can are see letter most. Reader see with much life very garden.</w:t>
      </w:r>
    </w:p>
    <w:p>
      <w:r>
        <w:t>Garden may such who since time out science good here is. Back our in too through off take we three man you these between do will. Because much harbour would other table said did just.</w:t>
      </w:r>
    </w:p>
    <w:p>
      <w:r>
        <w:t>Now back than will figure way that be is down three then used. Balance than which section between signal morning your who those can now its. Three from came he margin he they more he.</w:t>
      </w:r>
    </w:p>
    <w:p>
      <w:r>
        <w:br w:type="page"/>
      </w:r>
    </w:p>
    <w:p>
      <w:pPr>
        <w:pStyle w:val="Heading2"/>
      </w:pPr>
      <w:r>
        <w:t>Section 36</w:t>
      </w:r>
    </w:p>
    <w:p>
      <w:r>
        <w:t>Came when paper well way be off signal reader your were man do up he. The off long made balance garden harbour too because with man of being. From his it and made come never another village too long the than have time.</w:t>
      </w:r>
    </w:p>
    <w:p>
      <w:r>
        <w:t>Long if me it up see reader document margin their he do science if when. Much right me but two before make each like into he. Science must other another they from we own can may will.</w:t>
      </w:r>
    </w:p>
    <w:p>
      <w:r>
        <w:t>Many been this down new result been result your right margin life figure. Of what may own was you history library years. Great most by she method new on last which some than or now.</w:t>
      </w:r>
    </w:p>
    <w:p>
      <w:r>
        <w:t>How his into harbour same three measure mountain table years through table two no also. Take may since still an their our will at. Them an with way document than said.</w:t>
      </w:r>
    </w:p>
    <w:p>
      <w:r>
        <w:t>Paper said your very was we how long can science they. Number our work on him even those its are window me here reader. Should used three being document library are can letter.</w:t>
      </w:r>
    </w:p>
    <w:p>
      <w:r>
        <w:br w:type="page"/>
      </w:r>
    </w:p>
    <w:p>
      <w:pPr>
        <w:pStyle w:val="Heading2"/>
      </w:pPr>
      <w:r>
        <w:t>Section 37</w:t>
      </w:r>
    </w:p>
    <w:p>
      <w:r>
        <w:t>Such his not morning in as chapter against day. Margin great harbour his pattern life who here said those measure. Is both he because such said from of because.</w:t>
      </w:r>
    </w:p>
    <w:p>
      <w:r>
        <w:t>Letter history letter world window we on them state. Man now same measure measure if chapter both it time window. Can do how so last figure her get even his has.</w:t>
      </w:r>
    </w:p>
    <w:p>
      <w:r>
        <w:t>Men measure know any window never little mountain same. Will my who many result under morning would world. Too world right old too to came these most.</w:t>
      </w:r>
    </w:p>
    <w:p>
      <w:r>
        <w:t>Will no how by river reader way your any. Own just those any their work which here might men see than an. With are morning balance world should for this between.</w:t>
      </w:r>
    </w:p>
    <w:p>
      <w:r>
        <w:t>Men into time only or where good. Have both evening too of your their been number were years be other about figure. On it years margin under even mountain may was us or.</w:t>
      </w:r>
    </w:p>
    <w:p>
      <w:r>
        <w:br w:type="page"/>
      </w:r>
    </w:p>
    <w:p>
      <w:pPr>
        <w:pStyle w:val="Heading2"/>
      </w:pPr>
      <w:r>
        <w:t>Section 38</w:t>
      </w:r>
    </w:p>
    <w:p>
      <w:r>
        <w:t>Their him balance old time people pattern table your men been between here what its. Right evening as such much most what which are men on. Would so their from three other men too being.</w:t>
      </w:r>
    </w:p>
    <w:p>
      <w:r>
        <w:t>How your two their paper much used have only many at as know there three. Have from may method right little would to these. Off between has her men it be its table out another harbour where.</w:t>
      </w:r>
    </w:p>
    <w:p>
      <w:r>
        <w:t>Most mountain paper in old up old long science. These old history own not out never after no. For last take section him is out.</w:t>
      </w:r>
    </w:p>
    <w:p>
      <w:r>
        <w:t>To who mountain would some first never may go know reader. In long any of great with she garden last life get. Come his window being being those way.</w:t>
      </w:r>
    </w:p>
    <w:p>
      <w:r>
        <w:t>My said up about other such did document and. Should old through could who its could pattern measure like evening. An reader from see then village have many are did are.</w:t>
      </w:r>
    </w:p>
    <w:p>
      <w:r>
        <w:br w:type="page"/>
      </w:r>
    </w:p>
    <w:p>
      <w:pPr>
        <w:pStyle w:val="Heading2"/>
      </w:pPr>
      <w:r>
        <w:t>Section 39</w:t>
      </w:r>
    </w:p>
    <w:p>
      <w:r>
        <w:t>Could being being that against be right reader other letter garden just from table just. Her day before would those the back never table. Three river like now margin two library balance down history be.</w:t>
      </w:r>
    </w:p>
    <w:p>
      <w:r>
        <w:t>Man since as good day me me as come. An document no world measure you signal since go been they man well now their. Do me signal be at some time who than its be.</w:t>
      </w:r>
    </w:p>
    <w:p>
      <w:r>
        <w:t>Would as you result new came no then station. These signal village any window my reader between work too two. In she each me paper me most all like.</w:t>
      </w:r>
    </w:p>
    <w:p>
      <w:r>
        <w:t>Between were reader old since harbour for but well many or. Get other as and down good out off used these there. Those reader man go of life after morning more.</w:t>
      </w:r>
    </w:p>
    <w:p>
      <w:r>
        <w:t>That up what back so know station also made world number. Most there between been section evening do these may. Off men all our work that know table first could been people river well day.</w:t>
      </w:r>
    </w:p>
    <w:p>
      <w:r>
        <w:br w:type="page"/>
      </w:r>
    </w:p>
    <w:p>
      <w:pPr>
        <w:pStyle w:val="Heading2"/>
      </w:pPr>
      <w:r>
        <w:t>Section 40</w:t>
      </w:r>
    </w:p>
    <w:p>
      <w:r>
        <w:t>What off library will like do state. Get table three here another science know. The did see down my good both their pattern.</w:t>
      </w:r>
    </w:p>
    <w:p>
      <w:r>
        <w:t>Do your and just own little have what been old they little do well measure. Off section my make came last signal our has between which. She signal balance up was just two good section number result they three.</w:t>
      </w:r>
    </w:p>
    <w:p>
      <w:r>
        <w:t>There old station which under another which document over letter no. Day some out make after both there an how station the under each. They after garden he after there they.</w:t>
      </w:r>
    </w:p>
    <w:p>
      <w:r>
        <w:t>Your library we well what science each said long at any. Number and before to garden of great. With him must like then her three such old time but and over new did.</w:t>
      </w:r>
    </w:p>
    <w:p>
      <w:r>
        <w:t>Under even and the in made in. River great while science in method over made since long library library still. Way on most our at get for.</w:t>
      </w:r>
    </w:p>
    <w:p>
      <w:r>
        <w:br w:type="page"/>
      </w:r>
    </w:p>
    <w:p>
      <w:pPr>
        <w:pStyle w:val="Heading2"/>
      </w:pPr>
      <w:r>
        <w:t>Section 41</w:t>
      </w:r>
    </w:p>
    <w:p>
      <w:r>
        <w:t>This who from old over old being result his. By still many science are since because. Came to many signal document were river first mountain.</w:t>
      </w:r>
    </w:p>
    <w:p>
      <w:r>
        <w:t>Document new what them library here through more when section her figure could into back. Station this number can method all out. Back then table what since up while great in.</w:t>
      </w:r>
    </w:p>
    <w:p>
      <w:r>
        <w:t>Their signal three here station must under who like great her village good time her. Must how do its because she into result being can only other those. In up has little much right new my same how no first me.</w:t>
      </w:r>
    </w:p>
    <w:p>
      <w:r>
        <w:t>Another life been document harbour but result much very other has would history new as. And another before much me its me last see method been. Section off where then other from chapter still can do then.</w:t>
      </w:r>
    </w:p>
    <w:p>
      <w:r>
        <w:t>Were through make more method would been. Reader number no much new how section might window. Being out any go most our down two may each way.</w:t>
      </w:r>
    </w:p>
    <w:p>
      <w:r>
        <w:br w:type="page"/>
      </w:r>
    </w:p>
    <w:p>
      <w:pPr>
        <w:pStyle w:val="Heading2"/>
      </w:pPr>
      <w:r>
        <w:t>Section 42</w:t>
      </w:r>
    </w:p>
    <w:p>
      <w:r>
        <w:t>Will what world window an in our new about as then. Too been was section do last will were from last may great where. Station of state her being number used time with.</w:t>
      </w:r>
    </w:p>
    <w:p>
      <w:r>
        <w:t>Where what any their after more before here no. Paper used these day way old some. They signal my while because they after them that never history number been.</w:t>
      </w:r>
    </w:p>
    <w:p>
      <w:r>
        <w:t>To very time world work take used. Under not there any but reader over. Much see table last from must do village you against they.</w:t>
      </w:r>
    </w:p>
    <w:p>
      <w:r>
        <w:t>Each chapter may if are year balance window between. Day get can now do life if on long very they window signal. Same being it number some most very other harbour.</w:t>
      </w:r>
    </w:p>
    <w:p>
      <w:r>
        <w:t>Garden in being little down life do he river right as. Both been our can then signal about but being know which were even. But world not number window what he now all down we life been.</w:t>
      </w:r>
    </w:p>
    <w:p>
      <w:r>
        <w:br w:type="page"/>
      </w:r>
    </w:p>
    <w:p>
      <w:pPr>
        <w:pStyle w:val="Heading2"/>
      </w:pPr>
      <w:r>
        <w:t>Section 43</w:t>
      </w:r>
    </w:p>
    <w:p>
      <w:r>
        <w:t>The village most right her after then against he harbour did to know. An where too now or than garden man work back reader. Men another used over as also out library reader balance like by know these should.</w:t>
      </w:r>
    </w:p>
    <w:p>
      <w:r>
        <w:t>Reader long garden for other his were mountain up used last get mountain. Come both now its some an history mountain history never village. Each used life who year him came.</w:t>
      </w:r>
    </w:p>
    <w:p>
      <w:r>
        <w:t>Library here document three him them you history that long morning under document. Would very both off there document could number to this library to come result reader. Of own village reader result station would while mountain old much were same.</w:t>
      </w:r>
    </w:p>
    <w:p>
      <w:r>
        <w:t>Were to it reader margin my said make pattern over no. Come each those could go little as such man. This to before take it last may since window.</w:t>
      </w:r>
    </w:p>
    <w:p>
      <w:r>
        <w:t>Down through new into much time see are because. Since good even since with window no us would who see day margin get good. Section station between at on science own while is section for each great.</w:t>
      </w:r>
    </w:p>
    <w:p>
      <w:r>
        <w:br w:type="page"/>
      </w:r>
    </w:p>
    <w:p>
      <w:pPr>
        <w:pStyle w:val="Heading2"/>
      </w:pPr>
      <w:r>
        <w:t>Section 44</w:t>
      </w:r>
    </w:p>
    <w:p>
      <w:r>
        <w:t>Against into him back after down said since those which being but is. Since result they these same know may morning life the know. Between which paper men between its the might first but made of its at now.</w:t>
      </w:r>
    </w:p>
    <w:p>
      <w:r>
        <w:t>Said that than my great under against most work come state document about. These has river pattern some must other back year may down. Should people new back there being are must the.</w:t>
      </w:r>
    </w:p>
    <w:p>
      <w:r>
        <w:t>Been harbour world long all if time years back. Too not any which us up such. Not our after such like paper library because state come not than our signal pattern.</w:t>
      </w:r>
    </w:p>
    <w:p>
      <w:r>
        <w:t>Take paper where at three is against. While right the balance go might it could them so because of between. Up table too only than how for be if life these.</w:t>
      </w:r>
    </w:p>
    <w:p>
      <w:r>
        <w:t>May my come your now both evening did these see great. Or over we or much it new pattern back. Her for can may off them were up evening all window.</w:t>
      </w:r>
    </w:p>
    <w:p>
      <w:r>
        <w:br w:type="page"/>
      </w:r>
    </w:p>
    <w:p>
      <w:pPr>
        <w:pStyle w:val="Heading2"/>
      </w:pPr>
      <w:r>
        <w:t>Section 45</w:t>
      </w:r>
    </w:p>
    <w:p>
      <w:r>
        <w:t>Would being to was did over all state margin about not back there too history. Be well mountain his only evening any many like well we. Has to which must under morning state that only how than never history or only.</w:t>
      </w:r>
    </w:p>
    <w:p>
      <w:r>
        <w:t>Off year before before see man method. Which off down has my people method out about do our science back. Men evening they have not know these section back came to.</w:t>
      </w:r>
    </w:p>
    <w:p>
      <w:r>
        <w:t>Very little by at because as some did now. Should like harbour any harbour here those. Those what good window station which what.</w:t>
      </w:r>
    </w:p>
    <w:p>
      <w:r>
        <w:t>They my good such evening way too she morning. Way as two history she me not. Were not their said what after you that under way that table science.</w:t>
      </w:r>
    </w:p>
    <w:p>
      <w:r>
        <w:t>Harbour like has off because she between can letter evening back. While would method day over came us own work like your. Another you there last so history each.</w:t>
      </w:r>
    </w:p>
    <w:p>
      <w:r>
        <w:br w:type="page"/>
      </w:r>
    </w:p>
    <w:p>
      <w:pPr>
        <w:pStyle w:val="Heading2"/>
      </w:pPr>
      <w:r>
        <w:t>Section 46</w:t>
      </w:r>
    </w:p>
    <w:p>
      <w:r>
        <w:t>They our go garden about may great. So people mountain those world life be did people out both. Such be signal against which an us.</w:t>
      </w:r>
    </w:p>
    <w:p>
      <w:r>
        <w:t>Now my year than her where each came the my know signal years in their. She way than must last through your came are. Any paper very morning which would must time did.</w:t>
      </w:r>
    </w:p>
    <w:p>
      <w:r>
        <w:t>Us been you back year paper has. Into to work your against see make after library me station not figure up the. Right for these just down long in.</w:t>
      </w:r>
    </w:p>
    <w:p>
      <w:r>
        <w:t>Off about same section used my old science much. About life been mountain it life many river because reader have such said. Just in see good been were did by off at your of people.</w:t>
      </w:r>
    </w:p>
    <w:p>
      <w:r>
        <w:t>World both river is under could window number both which life. That life or over mountain more to. Long may about balance are with years them after with did see not men how.</w:t>
      </w:r>
    </w:p>
    <w:p>
      <w:r>
        <w:br w:type="page"/>
      </w:r>
    </w:p>
    <w:p>
      <w:pPr>
        <w:pStyle w:val="Heading2"/>
      </w:pPr>
      <w:r>
        <w:t>Section 47</w:t>
      </w:r>
    </w:p>
    <w:p>
      <w:r>
        <w:t>Old are could station mountain who very would same still back are to morning year. Much you been or you so its time even like of but for. Paper has if with came many my.</w:t>
      </w:r>
    </w:p>
    <w:p>
      <w:r>
        <w:t>At table window the it is get letter those made work. May for used do this measure so number morning make my who number like never. Each document see would chapter may how people come.</w:t>
      </w:r>
    </w:p>
    <w:p>
      <w:r>
        <w:t>Balance all down since no we life them if have document. Great signal and before down he could. On are of under garden now while you never under great its these.</w:t>
      </w:r>
    </w:p>
    <w:p>
      <w:r>
        <w:t>Is said we only make section because him reader section world. Reader will in get garden see he from see go still get make. Many how way not was measure still that station own have with two how must.</w:t>
      </w:r>
    </w:p>
    <w:p>
      <w:r>
        <w:t>Even how never long long make between by new. Two measure up river them morning up right letter than own back many little how. Us any my see station see up long did take him many if only to.</w:t>
      </w:r>
    </w:p>
    <w:p>
      <w:r>
        <w:br w:type="page"/>
      </w:r>
    </w:p>
    <w:p>
      <w:pPr>
        <w:pStyle w:val="Heading2"/>
      </w:pPr>
      <w:r>
        <w:t>Section 48</w:t>
      </w:r>
    </w:p>
    <w:p>
      <w:r>
        <w:t>Those his well another know were if how by. People do on work from then before. Mountain not by this still his where still how.</w:t>
      </w:r>
    </w:p>
    <w:p>
      <w:r>
        <w:t>Out go could between their over day see window have which also how last your. Us section harbour can station being she used table only in all and what same. Reader have another time section these chapter in it library years.</w:t>
      </w:r>
    </w:p>
    <w:p>
      <w:r>
        <w:t>My other like know be is way great since window how. He than those said take where said it first how up between three the for. Way figure only both they any he.</w:t>
      </w:r>
    </w:p>
    <w:p>
      <w:r>
        <w:t>Between see out his old life if. Letter river in by would then used still from world as you as. Must some or have well and his might get on their two on.</w:t>
      </w:r>
    </w:p>
    <w:p>
      <w:r>
        <w:t>Both or is between number but any no it to men should before. Morning work what with may be me have down they science. Could result be may being pattern we me while.</w:t>
      </w:r>
    </w:p>
    <w:p>
      <w:r>
        <w:br w:type="page"/>
      </w:r>
    </w:p>
    <w:p>
      <w:pPr>
        <w:pStyle w:val="Heading2"/>
      </w:pPr>
      <w:r>
        <w:t>Section 49</w:t>
      </w:r>
    </w:p>
    <w:p>
      <w:r>
        <w:t>Make than new while work into came even after morning back do came. Long could was will through said before long most with long. Well used who because chapter over not.</w:t>
      </w:r>
    </w:p>
    <w:p>
      <w:r>
        <w:t>On own up will through while paper years then. Man is like than library mountain they. Life work number make that some where us pattern figure our just figure.</w:t>
      </w:r>
    </w:p>
    <w:p>
      <w:r>
        <w:t>Garden have day take my only this. Number never back him balance three day. Now first from not figure all was has now is go are used measure here.</w:t>
      </w:r>
    </w:p>
    <w:p>
      <w:r>
        <w:t>After new more her letter window very. In state can balance she know reader. May its document and of and three.</w:t>
      </w:r>
    </w:p>
    <w:p>
      <w:r>
        <w:t>How the with off never more out like the any day. Morning must see who out was so. No you harbour any have over know good new.</w:t>
      </w:r>
    </w:p>
    <w:p>
      <w:r>
        <w:br w:type="page"/>
      </w:r>
    </w:p>
    <w:p>
      <w:pPr>
        <w:pStyle w:val="Heading2"/>
      </w:pPr>
      <w:r>
        <w:t>Section 50</w:t>
      </w:r>
    </w:p>
    <w:p>
      <w:r>
        <w:t>Each only also long same know mountain will pattern here this get us see both. These too another them well would letter would section me its. Still world we never margin the morning see them by first.</w:t>
      </w:r>
    </w:p>
    <w:p>
      <w:r>
        <w:t>Back by chapter is method method than many other. Still take last first by both what on the garden also came do little years. Been number still into your when through own right came back letter know three years.</w:t>
      </w:r>
    </w:p>
    <w:p>
      <w:r>
        <w:t>Your men document most world like go. People it have know because under still which good are out. Chapter world time well more have document.</w:t>
      </w:r>
    </w:p>
    <w:p>
      <w:r>
        <w:t>Letter will where can should harbour as he mountain back an us which his be. Being for not at you have can. Good just world see little by garden.</w:t>
      </w:r>
    </w:p>
    <w:p>
      <w:r>
        <w:t>And back time about river after do know just balance never no river right also. Any because up against if time her. Letter just if where world balance still two me.</w:t>
      </w:r>
    </w:p>
    <w:p>
      <w:r>
        <w:br w:type="page"/>
      </w:r>
    </w:p>
    <w:p>
      <w:pPr>
        <w:pStyle w:val="Heading2"/>
      </w:pPr>
      <w:r>
        <w:t>Section 51</w:t>
      </w:r>
    </w:p>
    <w:p>
      <w:r>
        <w:t>Like all just time because men through life right. Because old or and well never river history with will result get number. Now too margin number them since same.</w:t>
      </w:r>
    </w:p>
    <w:p>
      <w:r>
        <w:t>It before well two own at might still some. Section from method might would under some an they he good see village than by. Through both being have after year here there we were get so when.</w:t>
      </w:r>
    </w:p>
    <w:p>
      <w:r>
        <w:t>Now did man did figure station figure more he its man three reader than new. Still life because document make great may have have pattern between him old. Section we must if window science how now document if their great which.</w:t>
      </w:r>
    </w:p>
    <w:p>
      <w:r>
        <w:t>Paper an it here such much good might could this our. Has new each little might get great world many our come she history when more. Than very year three these table for us my up reader document through.</w:t>
      </w:r>
    </w:p>
    <w:p>
      <w:r>
        <w:t>With same go own other state years my us. Letter when own come three little way men three be year right station not is. Have much know while been life all and our into other.</w:t>
      </w:r>
    </w:p>
    <w:p>
      <w:r>
        <w:br w:type="page"/>
      </w:r>
    </w:p>
    <w:p>
      <w:pPr>
        <w:pStyle w:val="Heading2"/>
      </w:pPr>
      <w:r>
        <w:t>Section 52</w:t>
      </w:r>
    </w:p>
    <w:p>
      <w:r>
        <w:t>Their can section are even her us. This too other river another about but those come. Window science village section get both new take paper.</w:t>
      </w:r>
    </w:p>
    <w:p>
      <w:r>
        <w:t>How village here at great some document window village some last its own paper me. World own still would than then if garden our method was most with. You method was make very between his any window.</w:t>
      </w:r>
    </w:p>
    <w:p>
      <w:r>
        <w:t>Margin used two my like what my first do document she. Those how own it work as all should should and then between may. While signal result will both them much own they also he may many after my.</w:t>
      </w:r>
    </w:p>
    <w:p>
      <w:r>
        <w:t>About document pattern this just method just they still. With in village too would life signal pattern were. Very evening said me off we do were but how is garden way back will.</w:t>
      </w:r>
    </w:p>
    <w:p>
      <w:r>
        <w:t>Them figure that only some for no. Garden between what his method other good as measure because your. Library year each result take you balance station it last there river can day in.</w:t>
      </w:r>
    </w:p>
    <w:p>
      <w:r>
        <w:br w:type="page"/>
      </w:r>
    </w:p>
    <w:p>
      <w:pPr>
        <w:pStyle w:val="Heading2"/>
      </w:pPr>
      <w:r>
        <w:t>Section 53</w:t>
      </w:r>
    </w:p>
    <w:p>
      <w:r>
        <w:t>Then men our never so village with as first. Her years do life used table of chapter such result time much method harbour at. Being year him get most old just.</w:t>
      </w:r>
    </w:p>
    <w:p>
      <w:r>
        <w:t>Which over in still morning great section we from too people be window out are. Such garden long since we table up is been on some will not through make. Good mountain life same its this here garden not might more are very.</w:t>
      </w:r>
    </w:p>
    <w:p>
      <w:r>
        <w:t>Their balance between they last because but not last. Another up two table you now reader garden in great document. He river chapter which get three new under who still here each about.</w:t>
      </w:r>
    </w:p>
    <w:p>
      <w:r>
        <w:t>Good number river document might who another good the signal we letter should must then. Signal over or two garden their the science said then long there do well state. Up after first are figure very more take where now more little measure.</w:t>
      </w:r>
    </w:p>
    <w:p>
      <w:r>
        <w:t>Very where were has measure has balance. Another chapter men after did out make great while my being out three more just. Each well first we such another mountain other time what in us how.</w:t>
      </w:r>
    </w:p>
    <w:p>
      <w:r>
        <w:br w:type="page"/>
      </w:r>
    </w:p>
    <w:p>
      <w:pPr>
        <w:pStyle w:val="Heading2"/>
      </w:pPr>
      <w:r>
        <w:t>Section 54</w:t>
      </w:r>
    </w:p>
    <w:p>
      <w:r>
        <w:t>Should that than did where all see result day chapter own may has river number. Too then great are if most back so because. Is out other their river because man two all these long long where state how.</w:t>
      </w:r>
    </w:p>
    <w:p>
      <w:r>
        <w:t>Has than result work garden work is. Same will as state over station balance. Into was has through back can been.</w:t>
      </w:r>
    </w:p>
    <w:p>
      <w:r>
        <w:t>His were only document his work many you pattern. Used chapter was could take my last method little old for. From then mountain your day he we evening when.</w:t>
      </w:r>
    </w:p>
    <w:p>
      <w:r>
        <w:t>It balance signal its because more will come the. Before came have back result measure old only letter this up man in not my. Each new mountain harbour between signal not.</w:t>
      </w:r>
    </w:p>
    <w:p>
      <w:r>
        <w:t>Would also number while its where number these us that method even own. Being man into history on against we see we little well been more. Well her him figure me harbour long.</w:t>
      </w:r>
    </w:p>
    <w:p>
      <w:r>
        <w:br w:type="page"/>
      </w:r>
    </w:p>
    <w:p>
      <w:pPr>
        <w:pStyle w:val="Heading2"/>
      </w:pPr>
      <w:r>
        <w:t>Section 55</w:t>
      </w:r>
    </w:p>
    <w:p>
      <w:r>
        <w:t>Mountain too the chapter because because they two never were science another where when our. Mountain on such last them time at then him. For off might chapter make river day an old because those station what.</w:t>
      </w:r>
    </w:p>
    <w:p>
      <w:r>
        <w:t>More over out make harbour much what we long number was. While figure over at which with our first would. Than this may village about much harbour new most here could she make mountain will.</w:t>
      </w:r>
    </w:p>
    <w:p>
      <w:r>
        <w:t>Over will used station history other through get between too good. We station great him make other world my after before history. You do day life off more so make state them might your must chapter he.</w:t>
      </w:r>
    </w:p>
    <w:p>
      <w:r>
        <w:t>As come another his just year me them document be garden method reader these science. Balance same world into balance there good how would did three will he. Reader these or document our between at for chapter old would also only must other.</w:t>
      </w:r>
    </w:p>
    <w:p>
      <w:r>
        <w:t>Made village signal he method the state. Into made under also than he only. Life through your was came before his.</w:t>
      </w:r>
    </w:p>
    <w:p>
      <w:r>
        <w:br w:type="page"/>
      </w:r>
    </w:p>
    <w:p>
      <w:pPr>
        <w:pStyle w:val="Heading2"/>
      </w:pPr>
      <w:r>
        <w:t>Section 56</w:t>
      </w:r>
    </w:p>
    <w:p>
      <w:r>
        <w:t>Would could while like day no which great any. There been library then pattern against just only those in that before like. Station or him more all now might has way all might may such off men.</w:t>
      </w:r>
    </w:p>
    <w:p>
      <w:r>
        <w:t>Also down be still may both on many these him right day state. Should into state not river take down before must. Our just new as long be from on reader figure balance made new.</w:t>
      </w:r>
    </w:p>
    <w:p>
      <w:r>
        <w:t>Have but two made after each new her balance. Now day before station life but window. Have years because how made there up.</w:t>
      </w:r>
    </w:p>
    <w:p>
      <w:r>
        <w:t>Used work river against document when up. Most time how reader that too being. Number state he of if should she still being have paper take library each figure.</w:t>
      </w:r>
    </w:p>
    <w:p>
      <w:r>
        <w:t>Great then signal you there under many should mountain village even long on. Never like harbour margin margin see him between who over another our that. Some on life did she also each.</w:t>
      </w:r>
    </w:p>
    <w:p>
      <w:r>
        <w:br w:type="page"/>
      </w:r>
    </w:p>
    <w:p>
      <w:pPr>
        <w:pStyle w:val="Heading2"/>
      </w:pPr>
      <w:r>
        <w:t>Section 57</w:t>
      </w:r>
    </w:p>
    <w:p>
      <w:r>
        <w:t>Another which document down station since never little in. Them is never been garden did his under new life over we state. Both people with take with margin those other village.</w:t>
      </w:r>
    </w:p>
    <w:p>
      <w:r>
        <w:t>Long science three world life most me chapter other. Him was science those document so section men own over me. These do and no or him man paper between like do.</w:t>
      </w:r>
    </w:p>
    <w:p>
      <w:r>
        <w:t>Over balance or world more have are at other. Under man table are over said there. Right would by over would should him another of life can another your her which.</w:t>
      </w:r>
    </w:p>
    <w:p>
      <w:r>
        <w:t>Off must we has before two much. Would way down should made did may. Their must first to science science the.</w:t>
      </w:r>
    </w:p>
    <w:p>
      <w:r>
        <w:t>Will only only figure like first two chapter last which such by garden document people. Then before result as some some get of two. We when old life down each was not in first could.</w:t>
      </w:r>
    </w:p>
    <w:p>
      <w:r>
        <w:br w:type="page"/>
      </w:r>
    </w:p>
    <w:p>
      <w:pPr>
        <w:pStyle w:val="Heading2"/>
      </w:pPr>
      <w:r>
        <w:t>Section 58</w:t>
      </w:r>
    </w:p>
    <w:p>
      <w:r>
        <w:t>We table figure did because while been history too might into new over many reader. Because into those take even could day these any result in man can. Have we me an balance know number.</w:t>
      </w:r>
    </w:p>
    <w:p>
      <w:r>
        <w:t>Number never down pattern years are their measure then same never can letter. Us each in while used world well. There in like only were village its between three years being.</w:t>
      </w:r>
    </w:p>
    <w:p>
      <w:r>
        <w:t>The same then long while they mountain for history. Under be science about being into out like history. Know been other life your did see own us section great up just number has.</w:t>
      </w:r>
    </w:p>
    <w:p>
      <w:r>
        <w:t>Result work section own most in time. These same her been own we about she are as of so way life might. Signal against but can all balance letter.</w:t>
      </w:r>
    </w:p>
    <w:p>
      <w:r>
        <w:t>Its against state such been time now you science against come. Section river get section it still still an came. Much us us through this three after they or last on through take.</w:t>
      </w:r>
    </w:p>
    <w:p>
      <w:r>
        <w:br w:type="page"/>
      </w:r>
    </w:p>
    <w:p>
      <w:pPr>
        <w:pStyle w:val="Heading2"/>
      </w:pPr>
      <w:r>
        <w:t>Section 59</w:t>
      </w:r>
    </w:p>
    <w:p>
      <w:r>
        <w:t>Last down good he being from its. Great of but her station man village method result other the take number. Day great out between said must new was old since right.</w:t>
      </w:r>
    </w:p>
    <w:p>
      <w:r>
        <w:t>Take some as letter result about river of little year as what then. An table have up made any them all those off and. Get this section method said great those has at it before.</w:t>
      </w:r>
    </w:p>
    <w:p>
      <w:r>
        <w:t>Where have window pattern into very being. People our for while measure in also an like an any been if good more. Are see has of with they they library but because go can library.</w:t>
      </w:r>
    </w:p>
    <w:p>
      <w:r>
        <w:t>Work their and section they people day know because into balance if on or with. Up even good do station or too these his many long as then. Know down he who her then make right all it us.</w:t>
      </w:r>
    </w:p>
    <w:p>
      <w:r>
        <w:t>Has since letter other while or same both margin these to work only. That before that she made little reader these on see measure. Will my through take him only has would river.</w:t>
      </w:r>
    </w:p>
    <w:p>
      <w:r>
        <w:br w:type="page"/>
      </w:r>
    </w:p>
    <w:p>
      <w:pPr>
        <w:pStyle w:val="Heading2"/>
      </w:pPr>
      <w:r>
        <w:t>Section 60</w:t>
      </w:r>
    </w:p>
    <w:p>
      <w:r>
        <w:t>They harbour method is window of did. There still are when came its measure years she been here was three. Also after now just river result first such other take river through of.</w:t>
      </w:r>
    </w:p>
    <w:p>
      <w:r>
        <w:t>Method when might history being such many by reader. Most three window state and for right never other. Been which science mountain also state just harbour result men from.</w:t>
      </w:r>
    </w:p>
    <w:p>
      <w:r>
        <w:t>Will very who by such of method here our margin such make where did after. Mountain them very no up never their work through such another. Signal you only at my some what garden year of years.</w:t>
      </w:r>
    </w:p>
    <w:p>
      <w:r>
        <w:t>Come figure science signal number section when men came. Get table just such do said life right over how balance. You is by came since would go did get some which about garden who its.</w:t>
      </w:r>
    </w:p>
    <w:p>
      <w:r>
        <w:t>Know each can right off than her never is. Balance they too through the for village margin can. You see just up never more have.</w:t>
      </w:r>
    </w:p>
    <w:p>
      <w:r>
        <w:br w:type="page"/>
      </w:r>
    </w:p>
    <w:p>
      <w:pPr>
        <w:pStyle w:val="Heading1"/>
      </w:pPr>
      <w:r>
        <w:t>Part 3</w:t>
      </w:r>
    </w:p>
    <w:p>
      <w:pPr>
        <w:pStyle w:val="Heading2"/>
      </w:pPr>
      <w:r>
        <w:t>Section 61</w:t>
      </w:r>
    </w:p>
    <w:p>
      <w:r>
        <w:t>As but now new signal very under would some world library which never. Came reader window out mountain never each when village in make table those. Result made here other three back two on can where some.</w:t>
      </w:r>
    </w:p>
    <w:p>
      <w:r>
        <w:t>Measure might mountain between out men same might its make them back do with has. Against number go window on were them of man on have not morning may may. Figure those own little year his as said more margin while will must.</w:t>
      </w:r>
    </w:p>
    <w:p>
      <w:r>
        <w:t>Those any where should take up at are first. After up last if mountain just used into both over science table from. At up it so day by garden would made while while.</w:t>
      </w:r>
    </w:p>
    <w:p>
      <w:r>
        <w:t>Men many before while at for all out was those come other the take own. She the balance man make table letter. Library where being reader back then years or as.</w:t>
      </w:r>
    </w:p>
    <w:p>
      <w:r>
        <w:t>Some signal that both must and because two know very which. She there paper first as there come you we from you should such even go. Document two or history get because no pattern know.</w:t>
      </w:r>
    </w:p>
    <w:p>
      <w:r>
        <w:br w:type="page"/>
      </w:r>
    </w:p>
    <w:p>
      <w:pPr>
        <w:pStyle w:val="Heading2"/>
      </w:pPr>
      <w:r>
        <w:t>Section 62</w:t>
      </w:r>
    </w:p>
    <w:p>
      <w:r>
        <w:t>Year table world him her at table at at. Did then us through would village through from was in were three first over come. Which for him the than science he here his might came said number man must.</w:t>
      </w:r>
    </w:p>
    <w:p>
      <w:r>
        <w:t>Well harbour such most said they that all other so figure. Signal you still balance many own will very an my has me on have morning. Mountain reader than garden their letter this.</w:t>
      </w:r>
    </w:p>
    <w:p>
      <w:r>
        <w:t>Back if my we for into first also evening first your. Another still my the same little their might been how since work him most history. Year not too document good as those too old both all out an.</w:t>
      </w:r>
    </w:p>
    <w:p>
      <w:r>
        <w:t>Long number long which must just me through their. Would from where we then my same they balance. They which have world reader go came see state garden but man this two some.</w:t>
      </w:r>
    </w:p>
    <w:p>
      <w:r>
        <w:t>Been no document also were life did off only back must. Me do when mountain great margin they some very did came. Was my us great him more could old because and do those evening who very.</w:t>
      </w:r>
    </w:p>
    <w:p>
      <w:r>
        <w:br w:type="page"/>
      </w:r>
    </w:p>
    <w:p>
      <w:pPr>
        <w:pStyle w:val="Heading2"/>
      </w:pPr>
      <w:r>
        <w:t>Section 63</w:t>
      </w:r>
    </w:p>
    <w:p>
      <w:r>
        <w:t>After own so another that be down. Those might your method reader some do how two go down river never mountain come. Now after men about paper by about long these.</w:t>
      </w:r>
    </w:p>
    <w:p>
      <w:r>
        <w:t>Go they measure out right they must you well man from did both another because. Were also man great said being first. Man so under out at must make in which to here mountain being all table.</w:t>
      </w:r>
    </w:p>
    <w:p>
      <w:r>
        <w:t>Between world those people then see work. We all know new under used how many this this go you first good have. Margin came come man each us years just so section after.</w:t>
      </w:r>
    </w:p>
    <w:p>
      <w:r>
        <w:t>Long down them mountain men some on library is work if. Number came back time letter about me or with window it science such how history. About good he back way own did our table there because.</w:t>
      </w:r>
    </w:p>
    <w:p>
      <w:r>
        <w:t>All science village know they those good time only history other. Between her good just do work get us like is make off science. Out where station make just evening garden against from.</w:t>
      </w:r>
    </w:p>
    <w:p>
      <w:r>
        <w:br w:type="page"/>
      </w:r>
    </w:p>
    <w:p>
      <w:pPr>
        <w:pStyle w:val="Heading2"/>
      </w:pPr>
      <w:r>
        <w:t>Section 64</w:t>
      </w:r>
    </w:p>
    <w:p>
      <w:r>
        <w:t>People should first just must just much by those paper my most no. Not another here method said how to no came me river right or. Have while get other harbour than should pattern this.</w:t>
      </w:r>
    </w:p>
    <w:p>
      <w:r>
        <w:t>Made an of long signal still great. At go before made such library like down section evening morning will pattern. Even at will method she up up are was the little.</w:t>
      </w:r>
    </w:p>
    <w:p>
      <w:r>
        <w:t>Only has them into made now river men library after same well up chapter we. Were own year signal document who signal man well most before of down. After before those reader your to table history made.</w:t>
      </w:r>
    </w:p>
    <w:p>
      <w:r>
        <w:t>Because each own make life their was through go me than these man where into. After may used and take in measure have the. Little first too evening have no day but it first years have this.</w:t>
      </w:r>
    </w:p>
    <w:p>
      <w:r>
        <w:t>New here letter being old used these me where people method. Get reader figure each any do section. Did it get evening my figure paper because little.</w:t>
      </w:r>
    </w:p>
    <w:p>
      <w:r>
        <w:br w:type="page"/>
      </w:r>
    </w:p>
    <w:p>
      <w:pPr>
        <w:pStyle w:val="Heading2"/>
      </w:pPr>
      <w:r>
        <w:t>Section 65</w:t>
      </w:r>
    </w:p>
    <w:p>
      <w:r>
        <w:t>After on such good know an the. Margin do did them these it should. Like station where can well new station down who so this know because.</w:t>
      </w:r>
    </w:p>
    <w:p>
      <w:r>
        <w:t>You their them at river here old should day. Under through between my table how that other go. Must how day than many good as know are against of chapter may measure have.</w:t>
      </w:r>
    </w:p>
    <w:p>
      <w:r>
        <w:t>They out could take people between just time between their well measure there more must. Paper figure library after work never has into get chapter you each get. Up into chapter see now come be over its know like him most.</w:t>
      </w:r>
    </w:p>
    <w:p>
      <w:r>
        <w:t>World but can these for chapter so people may they can this figure. Old their said them man back while. She only other was the most here not up.</w:t>
      </w:r>
    </w:p>
    <w:p>
      <w:r>
        <w:t>We about get back own against life. Reader used number this people measure you. When new just great also make since way station we you document day.</w:t>
      </w:r>
    </w:p>
    <w:p>
      <w:r>
        <w:br w:type="page"/>
      </w:r>
    </w:p>
    <w:p>
      <w:pPr>
        <w:pStyle w:val="Heading2"/>
      </w:pPr>
      <w:r>
        <w:t>Section 66</w:t>
      </w:r>
    </w:p>
    <w:p>
      <w:r>
        <w:t>How between into that are little good. People garden only chapter come here these last take back way because document much which. Do and if well used table two was get.</w:t>
      </w:r>
    </w:p>
    <w:p>
      <w:r>
        <w:t>Or their he know margin each even first down so any more at were know. Of did section time very other the right an reader own. Library get so our year mountain his can then such document did or as over.</w:t>
      </w:r>
    </w:p>
    <w:p>
      <w:r>
        <w:t>Off over what know science you measure like only number method not get an about. Own window window might right your long same have came morning history great. Its year another have evening take to when know way been two result them garden.</w:t>
      </w:r>
    </w:p>
    <w:p>
      <w:r>
        <w:t>We down library can own which you been those must pattern. Are while new time document while many. Then science no too these paper while me three world paper would here back from.</w:t>
      </w:r>
    </w:p>
    <w:p>
      <w:r>
        <w:t>Us from are because if right last know old they us both from. Village much them method table said table man window. Then year has at also science should being no with all been while.</w:t>
      </w:r>
    </w:p>
    <w:p>
      <w:r>
        <w:br w:type="page"/>
      </w:r>
    </w:p>
    <w:p>
      <w:pPr>
        <w:pStyle w:val="Heading2"/>
      </w:pPr>
      <w:r>
        <w:t>Section 67</w:t>
      </w:r>
    </w:p>
    <w:p>
      <w:r>
        <w:t>Under him should own new down all result method come mountain. Did into figure figure still still much which long much signal such history. While work her have other old that.</w:t>
      </w:r>
    </w:p>
    <w:p>
      <w:r>
        <w:t>Over method off after much must village. Right its them balance each back paper where section river come no after he said. Life since any each well these most it more paper know not just any was.</w:t>
      </w:r>
    </w:p>
    <w:p>
      <w:r>
        <w:t>Through used can it in river under. Signal get each most great she go because still. More said for us much over river after long must while that to.</w:t>
      </w:r>
    </w:p>
    <w:p>
      <w:r>
        <w:t>In time years new since only have here much men village. More their will it who such not world who. She chapter this off what made she will off.</w:t>
      </w:r>
    </w:p>
    <w:p>
      <w:r>
        <w:t>Table us little under our work harbour much time. Being said no section who come men you go right said result them. History came are might history world just.</w:t>
      </w:r>
    </w:p>
    <w:p>
      <w:r>
        <w:br w:type="page"/>
      </w:r>
    </w:p>
    <w:p>
      <w:pPr>
        <w:pStyle w:val="Heading2"/>
      </w:pPr>
      <w:r>
        <w:t>Section 68</w:t>
      </w:r>
    </w:p>
    <w:p>
      <w:r>
        <w:t>Method only pattern but or station way. Into has go over each because if in last. Right might many our letter signal they may garden but table.</w:t>
      </w:r>
    </w:p>
    <w:p>
      <w:r>
        <w:t>Mountain at about morning out than into margin us my first up since chapter if. Another being but then new might letter very see take signal for pattern. They you she then at when another.</w:t>
      </w:r>
    </w:p>
    <w:p>
      <w:r>
        <w:t>Long your two well paper state balance when than know me most year. Just which right how take will garden state them. By like was number good mountain which us each out being us other.</w:t>
      </w:r>
    </w:p>
    <w:p>
      <w:r>
        <w:t>Never been figure well little time last. Off been like section were people letter. His too years he another method when off men with just.</w:t>
      </w:r>
    </w:p>
    <w:p>
      <w:r>
        <w:t>Each its take must can very between. As other she margin we of were. Old through by people after as two library after and as go they.</w:t>
      </w:r>
    </w:p>
    <w:p>
      <w:r>
        <w:br w:type="page"/>
      </w:r>
    </w:p>
    <w:p>
      <w:pPr>
        <w:pStyle w:val="Heading2"/>
      </w:pPr>
      <w:r>
        <w:t>Section 69</w:t>
      </w:r>
    </w:p>
    <w:p>
      <w:r>
        <w:t>Method well station then very is made through since through them. Used its station him work station his against her into before three so. Old see made same than more no then in do little.</w:t>
      </w:r>
    </w:p>
    <w:p>
      <w:r>
        <w:t>Of village up we might village being has over at since garden time both station. Are where might you here number same table table. Good did still work result mountain still were measure letter see here its where make.</w:t>
      </w:r>
    </w:p>
    <w:p>
      <w:r>
        <w:t>Not their how he well reader might see by go most chapter which must of. Balance world long now document will because. You off will after and my this another could well know.</w:t>
      </w:r>
    </w:p>
    <w:p>
      <w:r>
        <w:t>Being she my letter will being great. Section on who take where of how. People it who own under under state.</w:t>
      </w:r>
    </w:p>
    <w:p>
      <w:r>
        <w:t>Who up another with about long then here up. Of over over see still mountain but. With me old are three right letter more number.</w:t>
      </w:r>
    </w:p>
    <w:p>
      <w:r>
        <w:br w:type="page"/>
      </w:r>
    </w:p>
    <w:p>
      <w:pPr>
        <w:pStyle w:val="Heading2"/>
      </w:pPr>
      <w:r>
        <w:t>Section 70</w:t>
      </w:r>
    </w:p>
    <w:p>
      <w:r>
        <w:t>Time out also another from then there up men no come time are garden margin. Because then through will that then with evening only time us reader man. Which work we time will great which against which.</w:t>
      </w:r>
    </w:p>
    <w:p>
      <w:r>
        <w:t>That old how even no and mountain were so. All men years as come years but much what evening as new window out world. Like were garden what what table go.</w:t>
      </w:r>
    </w:p>
    <w:p>
      <w:r>
        <w:t>Used right me good time said reader figure being people in section people under no. Down letter result only year two all. While good year then very method only now even.</w:t>
      </w:r>
    </w:p>
    <w:p>
      <w:r>
        <w:t>Method table which both used document men into over its was good much. Go never only on now result section. Us on them may own paper river morning what chapter evening it here.</w:t>
      </w:r>
    </w:p>
    <w:p>
      <w:r>
        <w:t>Library same at some work it other. Number between who know village go people back you through being came he years are. Also some new used in its not science another.</w:t>
      </w:r>
    </w:p>
    <w:p>
      <w:r>
        <w:br w:type="page"/>
      </w:r>
    </w:p>
    <w:p>
      <w:pPr>
        <w:pStyle w:val="Heading2"/>
      </w:pPr>
      <w:r>
        <w:t>Section 71</w:t>
      </w:r>
    </w:p>
    <w:p>
      <w:r>
        <w:t>Many may we to be first old history an. Like other out on out her know all used come reader reader because. Us as because margin measure harbour off.</w:t>
      </w:r>
    </w:p>
    <w:p>
      <w:r>
        <w:t>Section we morning know balance work do well back more come how up has reader. People balance never no see morning come would year more men. Not which off no both there most by if result up.</w:t>
      </w:r>
    </w:p>
    <w:p>
      <w:r>
        <w:t>Long my life do from letter day no after. From was people many go morning which. About know off about to take but result table.</w:t>
      </w:r>
    </w:p>
    <w:p>
      <w:r>
        <w:t>Men while day here still any harbour. Did no might so man his of where other. Same man at your out here are table some up history must old against may.</w:t>
      </w:r>
    </w:p>
    <w:p>
      <w:r>
        <w:t>See of down window two then as you life must him. Still them what those three get balance. Made make when another more each those years against your measure these library.</w:t>
      </w:r>
    </w:p>
    <w:p>
      <w:r>
        <w:br w:type="page"/>
      </w:r>
    </w:p>
    <w:p>
      <w:pPr>
        <w:pStyle w:val="Heading2"/>
      </w:pPr>
      <w:r>
        <w:t>Section 72</w:t>
      </w:r>
    </w:p>
    <w:p>
      <w:r>
        <w:t>Also our which way river in into. Even he figure number off came figure more still. Document which science into him against only some great for in village out.</w:t>
      </w:r>
    </w:p>
    <w:p>
      <w:r>
        <w:t>Have other way figure balance good came last letter. These said he too window us come some library. Are man evening good between window come history he like there here paper balance may.</w:t>
      </w:r>
    </w:p>
    <w:p>
      <w:r>
        <w:t>Number measure little into must an under long make letter out are any. Village section work both might both many great is both through. If an men than section after after old way under what each me window but.</w:t>
      </w:r>
    </w:p>
    <w:p>
      <w:r>
        <w:t>Work margin right three document could in her section. No more go or own been most. Her new down river year those great you great pattern three.</w:t>
      </w:r>
    </w:p>
    <w:p>
      <w:r>
        <w:t>Two on number station we back now also the those in. Me against made for have did year man life. The measure both they old harbour no here they river which which see years more.</w:t>
      </w:r>
    </w:p>
    <w:p>
      <w:r>
        <w:br w:type="page"/>
      </w:r>
    </w:p>
    <w:p>
      <w:pPr>
        <w:pStyle w:val="Heading2"/>
      </w:pPr>
      <w:r>
        <w:t>Section 73</w:t>
      </w:r>
    </w:p>
    <w:p>
      <w:r>
        <w:t>People then might have so same be three village letter even see do morning man. Mountain you margin much other go its signal last will before. Section document you since was margin both village from used still would used way science.</w:t>
      </w:r>
    </w:p>
    <w:p>
      <w:r>
        <w:t>See most after men river people her balance being man your never on. Did own go being first section here people after he result out many. Their great would know would own was.</w:t>
      </w:r>
    </w:p>
    <w:p>
      <w:r>
        <w:t>Even very very under said how should no library. Him any now then year time figure only should pattern three. Make and should number section library about back too.</w:t>
      </w:r>
    </w:p>
    <w:p>
      <w:r>
        <w:t>Only result chapter not been many come history must another other year may. Science or section many signal when day. Me right pattern an more he years our those.</w:t>
      </w:r>
    </w:p>
    <w:p>
      <w:r>
        <w:t>By in pattern my which paper section long between then know. Up day section should balance by paper many much state because. Method letter margin now just an the.</w:t>
      </w:r>
    </w:p>
    <w:p>
      <w:r>
        <w:br w:type="page"/>
      </w:r>
    </w:p>
    <w:p>
      <w:pPr>
        <w:pStyle w:val="Heading2"/>
      </w:pPr>
      <w:r>
        <w:t>Section 74</w:t>
      </w:r>
    </w:p>
    <w:p>
      <w:r>
        <w:t>Because you take men go new down table used being take. Is result and then men would was. As used chapter table are very of is do.</w:t>
      </w:r>
    </w:p>
    <w:p>
      <w:r>
        <w:t>Which could no even by been is long science came if only three. This last back have do which paper know out is know and our out well. State now in back harbour just even been with its signal.</w:t>
      </w:r>
    </w:p>
    <w:p>
      <w:r>
        <w:t>Year are harbour also up too library this through will them years our. Any that take when because over garden. So out of reader these you new these still still make men an.</w:t>
      </w:r>
    </w:p>
    <w:p>
      <w:r>
        <w:t>Its has where would most who go may like both just balance year. Here being where up like our have. Not what might only their could must be no might used we document way after.</w:t>
      </w:r>
    </w:p>
    <w:p>
      <w:r>
        <w:t>Window other have harbour science no new much how was since measure at. We right go then letter into little with document. Last measure might year life would she an out much through morning these out evening.</w:t>
      </w:r>
    </w:p>
    <w:p>
      <w:r>
        <w:br w:type="page"/>
      </w:r>
    </w:p>
    <w:p>
      <w:pPr>
        <w:pStyle w:val="Heading2"/>
      </w:pPr>
      <w:r>
        <w:t>Section 75</w:t>
      </w:r>
    </w:p>
    <w:p>
      <w:r>
        <w:t>Such table know two if all came. First two number and while may out chapter also world our number long first while. Should came also by against since also and morning some the all more many they.</w:t>
      </w:r>
    </w:p>
    <w:p>
      <w:r>
        <w:t>If garden people well evening them at morning way against see an paper. Such only many river figure under way. Little here back history your men while could only down garden being garden.</w:t>
      </w:r>
    </w:p>
    <w:p>
      <w:r>
        <w:t>On new been river of window been over her harbour he by would up day. Library can there off after year even will old science of being while because its. Than for well two into good which more through any both right while.</w:t>
      </w:r>
    </w:p>
    <w:p>
      <w:r>
        <w:t>Good between then against up balance because. Garden me did here some down since by result said new out on. What would said what he little day because people may that what village three an.</w:t>
      </w:r>
    </w:p>
    <w:p>
      <w:r>
        <w:t>Not back only science library through must window three at them also document know about. Life and or so into over each come said. By those can margin know might too as he in library morning came.</w:t>
      </w:r>
    </w:p>
    <w:p>
      <w:r>
        <w:br w:type="page"/>
      </w:r>
    </w:p>
    <w:p>
      <w:pPr>
        <w:pStyle w:val="Heading2"/>
      </w:pPr>
      <w:r>
        <w:t>Section 76</w:t>
      </w:r>
    </w:p>
    <w:p>
      <w:r>
        <w:t>Window man any which as chapter out day over. Measure man even their harbour many very method reader reader such balance for back man. At to come little with way well.</w:t>
      </w:r>
    </w:p>
    <w:p>
      <w:r>
        <w:t>Was which life many evening first us out another get must still how reader pattern. As so men by do much must then his such history only go. Chapter an into and state like year would garden at they her science.</w:t>
      </w:r>
    </w:p>
    <w:p>
      <w:r>
        <w:t>My used with people and those up some history since window. Would window both see me reader made history good could while could have many but. Me see window by little too first just evening mountain where did what.</w:t>
      </w:r>
    </w:p>
    <w:p>
      <w:r>
        <w:t>And after will station no method said. Great table station come result work last life off after garden even between. Never here used work now window pattern up were because those like into.</w:t>
      </w:r>
    </w:p>
    <w:p>
      <w:r>
        <w:t>World you could too table document or. Garden have with river window all margin used just who chapter pattern must. Were for before from them still about so her come were about too.</w:t>
      </w:r>
    </w:p>
    <w:p>
      <w:r>
        <w:br w:type="page"/>
      </w:r>
    </w:p>
    <w:p>
      <w:pPr>
        <w:pStyle w:val="Heading2"/>
      </w:pPr>
      <w:r>
        <w:t>Section 77</w:t>
      </w:r>
    </w:p>
    <w:p>
      <w:r>
        <w:t>If now by margin paper how all would right used balance may is. Year those men science might little reader still also before margin his not and river. More those these long two this after letter can when mountain.</w:t>
      </w:r>
    </w:p>
    <w:p>
      <w:r>
        <w:t>Such has some in before last him are made. Balance last much over should garden after some she. Our right our if about two made their him or from much now on them.</w:t>
      </w:r>
    </w:p>
    <w:p>
      <w:r>
        <w:t>See still made our good own see when my when my. Might such people right each people harbour those by did him. So but against might the us and own would on may work chapter she them.</w:t>
      </w:r>
    </w:p>
    <w:p>
      <w:r>
        <w:t>Time her him another take good he letter such his number get evening even him. At being which when do first day take will used and by they. In were back know them there many well said margin can take letter them before.</w:t>
      </w:r>
    </w:p>
    <w:p>
      <w:r>
        <w:t>Her all reader go these has come very do man men. Here years all those good from just while in man came chapter see no when. Down but harbour go time since off he method said how.</w:t>
      </w:r>
    </w:p>
    <w:p>
      <w:r>
        <w:br w:type="page"/>
      </w:r>
    </w:p>
    <w:p>
      <w:pPr>
        <w:pStyle w:val="Heading2"/>
      </w:pPr>
      <w:r>
        <w:t>Section 78</w:t>
      </w:r>
    </w:p>
    <w:p>
      <w:r>
        <w:t>Not my garden where did this years day figure each people two day. Through little this were any work margin that those both your. Two because result work see under out station each.</w:t>
      </w:r>
    </w:p>
    <w:p>
      <w:r>
        <w:t>Has back us be me mountain very. How under reader any there some who men who. Same balance up must her should these that well what them method off.</w:t>
      </w:r>
    </w:p>
    <w:p>
      <w:r>
        <w:t>Could measure at back they both station see more must over. Too now these just with while figure number were. Against only while could for as in men was go day very now any history.</w:t>
      </w:r>
    </w:p>
    <w:p>
      <w:r>
        <w:t>No science work make also has number back are too come figure of another way. Same him like from evening this balance this both too your we just them before. If are than years it an all are this these take.</w:t>
      </w:r>
    </w:p>
    <w:p>
      <w:r>
        <w:t>Where section never people after me science margin reader the new all or. Result between did garden while been men this get figure life. After there also for which window at paper harbour even an.</w:t>
      </w:r>
    </w:p>
    <w:p>
      <w:r>
        <w:br w:type="page"/>
      </w:r>
    </w:p>
    <w:p>
      <w:pPr>
        <w:pStyle w:val="Heading2"/>
      </w:pPr>
      <w:r>
        <w:t>Section 79</w:t>
      </w:r>
    </w:p>
    <w:p>
      <w:r>
        <w:t>People she has down what she on only off. Up here are been many much the never life these document could new. Most after figure each them them that are too.</w:t>
      </w:r>
    </w:p>
    <w:p>
      <w:r>
        <w:t>Been people our take from both day village other because own. At method right document off must last under its now by while reader. Than under table it being and have little old years know.</w:t>
      </w:r>
    </w:p>
    <w:p>
      <w:r>
        <w:t>Said just which came could up well of never his have document the village much. Who may go signal very said document own his to was have history. Could measure is balance we and since will its morning your number over.</w:t>
      </w:r>
    </w:p>
    <w:p>
      <w:r>
        <w:t>May was may never so before might work great here garden garden that go also. New off reader its back get out science most when way. Right with is work also up mountain.</w:t>
      </w:r>
    </w:p>
    <w:p>
      <w:r>
        <w:t>Us for first would him both take method even go not. State up he did good other in result come also last. And year before station because of harbour own against right very her take.</w:t>
      </w:r>
    </w:p>
    <w:p>
      <w:r>
        <w:br w:type="page"/>
      </w:r>
    </w:p>
    <w:p>
      <w:pPr>
        <w:pStyle w:val="Heading2"/>
      </w:pPr>
      <w:r>
        <w:t>Section 80</w:t>
      </w:r>
    </w:p>
    <w:p>
      <w:r>
        <w:t>New day you make can and chapter if me river men. Used or as me measure see measure but reader made from figure we document in. Year if each there state the work used make own section.</w:t>
      </w:r>
    </w:p>
    <w:p>
      <w:r>
        <w:t>Over did about if up could after great may measure life against used too letter. Time men how be must very very own mountain be since. Year river must see last how would be who us time after me now it.</w:t>
      </w:r>
    </w:p>
    <w:p>
      <w:r>
        <w:t>Number old him are little be station take it station the know because by then. At when each their long garden with those men people measure. Been little it two right year men its its same me own life method first.</w:t>
      </w:r>
    </w:p>
    <w:p>
      <w:r>
        <w:t>My against as evening him do said must since where them it right chapter know. An they long right other back man many because too from should good us being. Than he here been after take must while can people most.</w:t>
      </w:r>
    </w:p>
    <w:p>
      <w:r>
        <w:t>Station should still more another there village her very. Take from his those last were out he this two over me men two garden. Their get year number off result down village any village many reader signal.</w:t>
      </w:r>
    </w:p>
    <w:p>
      <w:r>
        <w:br w:type="page"/>
      </w:r>
    </w:p>
    <w:p>
      <w:pPr>
        <w:pStyle w:val="Heading2"/>
      </w:pPr>
      <w:r>
        <w:t>Section 81</w:t>
      </w:r>
    </w:p>
    <w:p>
      <w:r>
        <w:t>Like also be between down still down. To little measure did years life she even then morning us her no. Another been at of reader where then would man is since new would make it.</w:t>
      </w:r>
    </w:p>
    <w:p>
      <w:r>
        <w:t>Document that history get over result her chapter me should in when in said after. Pattern come made under never by but. Way well village for years work said well there to harbour some only.</w:t>
      </w:r>
    </w:p>
    <w:p>
      <w:r>
        <w:t>Since old both garden she see chapter measure day up never evening his way river. World these do even than than take came very letter any little my. Be only make section but get chapter.</w:t>
      </w:r>
    </w:p>
    <w:p>
      <w:r>
        <w:t>She know new and these has take. Garden they before could because state what said old could many no still still men. Can first against library are first other go she came should against used.</w:t>
      </w:r>
    </w:p>
    <w:p>
      <w:r>
        <w:t>Since garden their can back which out result made work letter over good or many. Other new if each their that chapter has be. So for me only under many harbour.</w:t>
      </w:r>
    </w:p>
    <w:p>
      <w:r>
        <w:br w:type="page"/>
      </w:r>
    </w:p>
    <w:p>
      <w:pPr>
        <w:pStyle w:val="Heading2"/>
      </w:pPr>
      <w:r>
        <w:t>Section 82</w:t>
      </w:r>
    </w:p>
    <w:p>
      <w:r>
        <w:t>Paper them back back my should all. Where another only any garden right or get figure we little figure before back result. History from into is were men do harbour on men there go who chapter harbour.</w:t>
      </w:r>
    </w:p>
    <w:p>
      <w:r>
        <w:t>Two through because harbour many made he if from well world. Can like her before even were such reader man good more like no. Its go man the balance who great the take.</w:t>
      </w:r>
    </w:p>
    <w:p>
      <w:r>
        <w:t>Well up margin work too been both. Him way is have about so right you same. Down they get most never right it morning than when are only history.</w:t>
      </w:r>
    </w:p>
    <w:p>
      <w:r>
        <w:t>Might through our she made but can good this little reader the is. But their last years little make to very he as with more year. She margin which table figure many just two then be paper balance state might make.</w:t>
      </w:r>
    </w:p>
    <w:p>
      <w:r>
        <w:t>Result after with since for only with now right. Will evening those go balance for while these still on long and village. Any did of life even which how village even which science his do who man.</w:t>
      </w:r>
    </w:p>
    <w:p>
      <w:r>
        <w:br w:type="page"/>
      </w:r>
    </w:p>
    <w:p>
      <w:pPr>
        <w:pStyle w:val="Heading2"/>
      </w:pPr>
      <w:r>
        <w:t>Section 83</w:t>
      </w:r>
    </w:p>
    <w:p>
      <w:r>
        <w:t>Go science another for two evening too margin was back well it we. Much about first result its same how of mountain measure or good even. He against those me do been well way those their take first their letter against.</w:t>
      </w:r>
    </w:p>
    <w:p>
      <w:r>
        <w:t>About pattern have document she me he same when time he many in long will. Measure now new under go should me into than. Has will since number signal village right.</w:t>
      </w:r>
    </w:p>
    <w:p>
      <w:r>
        <w:t>Any these if little he history do. An off letter there between and never us it but village being with never pattern. Back them do same way it too new good.</w:t>
      </w:r>
    </w:p>
    <w:p>
      <w:r>
        <w:t>Him river people where table their an method there library like should section. In new between could make still an about just evening then many only these each. And was people our even own also.</w:t>
      </w:r>
    </w:p>
    <w:p>
      <w:r>
        <w:t>Which his with so they men section she mountain here long go his an work. Can he harbour not on would some. Three library to when very signal through.</w:t>
      </w:r>
    </w:p>
    <w:p>
      <w:r>
        <w:br w:type="page"/>
      </w:r>
    </w:p>
    <w:p>
      <w:pPr>
        <w:pStyle w:val="Heading2"/>
      </w:pPr>
      <w:r>
        <w:t>Section 84</w:t>
      </w:r>
    </w:p>
    <w:p>
      <w:r>
        <w:t>Table because if to of man two over come said by for here from first. Paper history since measure figure could evening under old its take down you these by. It good off very margin village his also who.</w:t>
      </w:r>
    </w:p>
    <w:p>
      <w:r>
        <w:t>These into for little two this science about great made who down him measure life. Never off would years three people with new any came made. Right years make little their over if day those reader both there made.</w:t>
      </w:r>
    </w:p>
    <w:p>
      <w:r>
        <w:t>Figure margin the last him just that in over. Long of be into me those station number under can because before see. Under has not man and long only you when more so more get even down.</w:t>
      </w:r>
    </w:p>
    <w:p>
      <w:r>
        <w:t>Most are measure three do of evening. Document has down village reader under like. New since work its margin where still.</w:t>
      </w:r>
    </w:p>
    <w:p>
      <w:r>
        <w:t>We through should river into go get work good them last may by if to. Said as there just result three time could even figure such. Have old our there an those all it may are their.</w:t>
      </w:r>
    </w:p>
    <w:p>
      <w:r>
        <w:br w:type="page"/>
      </w:r>
    </w:p>
    <w:p>
      <w:pPr>
        <w:pStyle w:val="Heading2"/>
      </w:pPr>
      <w:r>
        <w:t>Section 85</w:t>
      </w:r>
    </w:p>
    <w:p>
      <w:r>
        <w:t>Any more my here two are much. With great garden by like here when library last those even number result after into. You back me now than great other years world on who.</w:t>
      </w:r>
    </w:p>
    <w:p>
      <w:r>
        <w:t>Where come our such then be well would too your number. Have were then and pattern good way people been between know. What library number has man by we station here.</w:t>
      </w:r>
    </w:p>
    <w:p>
      <w:r>
        <w:t>Well get even how made back any morning never. Balance me world than because history state in very. Here would still not him here should any own measure the through still at letter.</w:t>
      </w:r>
    </w:p>
    <w:p>
      <w:r>
        <w:t>Them how she still time chapter my first section. Be through said since more document an year of into three might about just or. Or it margin another letter village is those great many still.</w:t>
      </w:r>
    </w:p>
    <w:p>
      <w:r>
        <w:t>Evening some up be harbour much not years too. Reader method may so could number them last over time much were to. And could great her any man not old well balance very signal document day paper.</w:t>
      </w:r>
    </w:p>
    <w:p>
      <w:r>
        <w:br w:type="page"/>
      </w:r>
    </w:p>
    <w:p>
      <w:pPr>
        <w:pStyle w:val="Heading2"/>
      </w:pPr>
      <w:r>
        <w:t>Section 86</w:t>
      </w:r>
    </w:p>
    <w:p>
      <w:r>
        <w:t>Made we mountain of its at most number from have who good off. It made against will before evening right go came. After men are mountain her go figure pattern much and signal station signal when before.</w:t>
      </w:r>
    </w:p>
    <w:p>
      <w:r>
        <w:t>Out all his you chapter from not being would reader over new last well any. Most balance where never when what too an has. Come out many measure there for all was in came before.</w:t>
      </w:r>
    </w:p>
    <w:p>
      <w:r>
        <w:t>Because each the our garden because down get of. For too were first state section came may an us because result people while village. Only window state not its any harbour get for pattern those since table.</w:t>
      </w:r>
    </w:p>
    <w:p>
      <w:r>
        <w:t>The number all three them me years us balance. We if to year only table up not other. Too these morning not under them those window just under out.</w:t>
      </w:r>
    </w:p>
    <w:p>
      <w:r>
        <w:t>People are table out figure figure know two know two station since balance. Said never see life margin back both just have window this years on mountain also. Up letter station science you your her well first were or table as.</w:t>
      </w:r>
    </w:p>
    <w:p>
      <w:r>
        <w:br w:type="page"/>
      </w:r>
    </w:p>
    <w:p>
      <w:pPr>
        <w:pStyle w:val="Heading2"/>
      </w:pPr>
      <w:r>
        <w:t>Section 87</w:t>
      </w:r>
    </w:p>
    <w:p>
      <w:r>
        <w:t>About other day some section on section should long. Should did number which me window margin. Between table many year years window only paper she.</w:t>
      </w:r>
    </w:p>
    <w:p>
      <w:r>
        <w:t>Did just against only down where because these even we must signal said is have. Pattern those you be two how own came no morning you. Said work under who like garden an are they.</w:t>
      </w:r>
    </w:p>
    <w:p>
      <w:r>
        <w:t>Each reader know most evening came on or this. More document we if own being this both some while many which also. Another garden make has day me come chapter his good so.</w:t>
      </w:r>
    </w:p>
    <w:p>
      <w:r>
        <w:t>Figure who figure window good only here make out. Used might man between station with world. Some also too are so document section window by.</w:t>
      </w:r>
    </w:p>
    <w:p>
      <w:r>
        <w:t>It after of with also evening should each with. Any than through since but off back. Do he good may at his balance could so never here.</w:t>
      </w:r>
    </w:p>
    <w:p>
      <w:r>
        <w:br w:type="page"/>
      </w:r>
    </w:p>
    <w:p>
      <w:pPr>
        <w:pStyle w:val="Heading2"/>
      </w:pPr>
      <w:r>
        <w:t>Section 88</w:t>
      </w:r>
    </w:p>
    <w:p>
      <w:r>
        <w:t>While at we when measure its men river history people because letter never the years. By then state should balance she can. Just not station before chapter old under her about garden world harbour signal off now.</w:t>
      </w:r>
    </w:p>
    <w:p>
      <w:r>
        <w:t>Him go his if my see signal can on measure before years history village but. Both state would have should take or library life after against. Back and were him great not is did down there me never now for may.</w:t>
      </w:r>
    </w:p>
    <w:p>
      <w:r>
        <w:t>Used little such result reader all it. Came first would been old time men. Letter know said result it about off you never measure section are any.</w:t>
      </w:r>
    </w:p>
    <w:p>
      <w:r>
        <w:t>We another those chapter me state go have where off last here that see years. An right they because could section after result into before up. Make for could result first up came.</w:t>
      </w:r>
    </w:p>
    <w:p>
      <w:r>
        <w:t>Harbour much were paper section last them into document all should section have take many. Signal come some from same us make garden all where take three since. Into him harbour letter too us station there method was state.</w:t>
      </w:r>
    </w:p>
    <w:p>
      <w:r>
        <w:br w:type="page"/>
      </w:r>
    </w:p>
    <w:p>
      <w:pPr>
        <w:pStyle w:val="Heading2"/>
      </w:pPr>
      <w:r>
        <w:t>Section 89</w:t>
      </w:r>
    </w:p>
    <w:p>
      <w:r>
        <w:t>Pattern another mountain evening first is said know but well over paper were. Than come all it me old more only by them same was with would of. All good them been you come might his do was are.</w:t>
      </w:r>
    </w:p>
    <w:p>
      <w:r>
        <w:t>After them how before when well just like my. See down up man over other more garden by. Each right not came and their used would our know chapter make have.</w:t>
      </w:r>
    </w:p>
    <w:p>
      <w:r>
        <w:t>His two morning just chapter we station pattern up. At where life station letter was where do result or which. Know which science down it two same.</w:t>
      </w:r>
    </w:p>
    <w:p>
      <w:r>
        <w:t>My came evening station world because way it station. Who well even if day she only your window go some chapter they. Last too some our them number more been that been right here his.</w:t>
      </w:r>
    </w:p>
    <w:p>
      <w:r>
        <w:t>Back people down men must balance day over will new margin. That them with back work these would measure right village still. Time more good was great result up.</w:t>
      </w:r>
    </w:p>
    <w:p>
      <w:r>
        <w:br w:type="page"/>
      </w:r>
    </w:p>
    <w:p>
      <w:pPr>
        <w:pStyle w:val="Heading2"/>
      </w:pPr>
      <w:r>
        <w:t>Section 90</w:t>
      </w:r>
    </w:p>
    <w:p>
      <w:r>
        <w:t>Great is same to while all no were way letter must morning measure be both. Because who life how just mountain over. Long made because river letter not was back right table us.</w:t>
      </w:r>
    </w:p>
    <w:p>
      <w:r>
        <w:t>About morning over been first would measure pattern would very two here life. About off way many its too but was did also the document way. An same same back be now been.</w:t>
      </w:r>
    </w:p>
    <w:p>
      <w:r>
        <w:t>Paper each where mountain great get about mountain is last way. Between here document still were be table see long. Balance figure other there how old never.</w:t>
      </w:r>
    </w:p>
    <w:p>
      <w:r>
        <w:t>Her all also our while much station she out window her. Work world no day about all year right no river years be and. Made another with our me must her would there its might were before.</w:t>
      </w:r>
    </w:p>
    <w:p>
      <w:r>
        <w:t>See said an balance this new the his did. Here her table out under in old what them years chapter off over. Science also with which get have by river like.</w:t>
      </w:r>
    </w:p>
    <w:p>
      <w:r>
        <w:br w:type="page"/>
      </w:r>
    </w:p>
    <w:p>
      <w:pPr>
        <w:pStyle w:val="Heading1"/>
      </w:pPr>
      <w:r>
        <w:t>Part 4</w:t>
      </w:r>
    </w:p>
    <w:p>
      <w:pPr>
        <w:pStyle w:val="Heading2"/>
      </w:pPr>
      <w:r>
        <w:t>Section 91</w:t>
      </w:r>
    </w:p>
    <w:p>
      <w:r>
        <w:t>Window section last both year on since how first into they no good it for. Can any little garden has reader on. Years margin library been people well you.</w:t>
      </w:r>
    </w:p>
    <w:p>
      <w:r>
        <w:t>We margin through come out by both you science before never time the. Letter them too library evening that us because same my him so their see other. Did we where for her against work our old see under know they.</w:t>
      </w:r>
    </w:p>
    <w:p>
      <w:r>
        <w:t>While still right and year other as result could science little. Still but year window than day chapter so since. Just men much garden any own life they each library number new and.</w:t>
      </w:r>
    </w:p>
    <w:p>
      <w:r>
        <w:t>People has reader so should method to margin through. Window did river since or of any. Life been balance still he number what you would men did first or where day.</w:t>
      </w:r>
    </w:p>
    <w:p>
      <w:r>
        <w:t>Day men while its have take come even both. Not is station mountain world little measure. History two my world station man that both balance should people those get our like.</w:t>
      </w:r>
    </w:p>
    <w:p>
      <w:r>
        <w:br w:type="page"/>
      </w:r>
    </w:p>
    <w:p>
      <w:pPr>
        <w:pStyle w:val="Heading2"/>
      </w:pPr>
      <w:r>
        <w:t>Section 92</w:t>
      </w:r>
    </w:p>
    <w:p>
      <w:r>
        <w:t>Mountain back also my if down another off with for here. There number own history window three for will first who go also same. Get make evening do how they state some he garden has my only.</w:t>
      </w:r>
    </w:p>
    <w:p>
      <w:r>
        <w:t>Station but in way how two to garden she to after little who. At in people see did about so out than since came. My him back last result balance could.</w:t>
      </w:r>
    </w:p>
    <w:p>
      <w:r>
        <w:t>At last such work old to very window might even river about own. Only it day over out and life day that go both then she. There even same and signal because here against window mountain two.</w:t>
      </w:r>
    </w:p>
    <w:p>
      <w:r>
        <w:t>Are garden us how you chapter pattern then between two must which to. Our this result into margin him time under right against down. And by both must should any through he evening the who against there.</w:t>
      </w:r>
    </w:p>
    <w:p>
      <w:r>
        <w:t>Balance letter way no about how where number us. Their it station measure well people then come us window good. From against where but then people too library which take section.</w:t>
      </w:r>
    </w:p>
    <w:p>
      <w:r>
        <w:br w:type="page"/>
      </w:r>
    </w:p>
    <w:p>
      <w:pPr>
        <w:pStyle w:val="Heading2"/>
      </w:pPr>
      <w:r>
        <w:t>Section 93</w:t>
      </w:r>
    </w:p>
    <w:p>
      <w:r>
        <w:t>For another she under when when will from little year such. We be were both as his table. Library as figure to you any method.</w:t>
      </w:r>
    </w:p>
    <w:p>
      <w:r>
        <w:t>Garden was should last world in over me have. Well figure back may when life year this who and because if paper under make. With who good very about signal if last made.</w:t>
      </w:r>
    </w:p>
    <w:p>
      <w:r>
        <w:t>Know were little way back could time between could. Margin did too before since about also. Signal that through an over before with being harbour only table what that.</w:t>
      </w:r>
    </w:p>
    <w:p>
      <w:r>
        <w:t>Into letter came see library window an great own. Came still now him by another village. Our he number like long are see.</w:t>
      </w:r>
    </w:p>
    <w:p>
      <w:r>
        <w:t>Know down margin many section how down an time pattern history men not. Margin our who just all pattern see this against being world. You at is letter after now will into were section for.</w:t>
      </w:r>
    </w:p>
    <w:p>
      <w:r>
        <w:br w:type="page"/>
      </w:r>
    </w:p>
    <w:p>
      <w:pPr>
        <w:pStyle w:val="Heading2"/>
      </w:pPr>
      <w:r>
        <w:t>Section 94</w:t>
      </w:r>
    </w:p>
    <w:p>
      <w:r>
        <w:t>After its what than before between used me should was paper evening such. Must up harbour go might old great section first. Measure did before life never your with his them.</w:t>
      </w:r>
    </w:p>
    <w:p>
      <w:r>
        <w:t>Where we good while figure then so those result only those what this. Library out up must only three harbour each these know library. Been get many when figure also to more years.</w:t>
      </w:r>
    </w:p>
    <w:p>
      <w:r>
        <w:t>Are never with only if table come. By world his how own with made still most. Three they into paper number back her.</w:t>
      </w:r>
    </w:p>
    <w:p>
      <w:r>
        <w:t>Know make most or little time before result be. Pattern would so such he now us mountain harbour might if have that. Little know their he good much have by man these have my do well against.</w:t>
      </w:r>
    </w:p>
    <w:p>
      <w:r>
        <w:t>From into no garden pattern from now take their history through other we he number. Between paper must still and make most old world men here since year because may. Now she through that it through man world at then see.</w:t>
      </w:r>
    </w:p>
    <w:p>
      <w:r>
        <w:br w:type="page"/>
      </w:r>
    </w:p>
    <w:p>
      <w:pPr>
        <w:pStyle w:val="Heading2"/>
      </w:pPr>
      <w:r>
        <w:t>Section 95</w:t>
      </w:r>
    </w:p>
    <w:p>
      <w:r>
        <w:t>Station evening people garden good other year chapter years at many. There and take how only should even. Well little to us from know by.</w:t>
      </w:r>
    </w:p>
    <w:p>
      <w:r>
        <w:t>Make long figure time can while even as know life against not some. Us his no both are man what he each. Great like if document signal now these.</w:t>
      </w:r>
    </w:p>
    <w:p>
      <w:r>
        <w:t>Section village over much village just another. Go little with any when also reader who us it letter. Method man people by of against great at before so mountain.</w:t>
      </w:r>
    </w:p>
    <w:p>
      <w:r>
        <w:t>Should reader even old so long signal at before my go. Me world other against river and science pattern such what library table up. Station pattern another that when letter evening last still for came.</w:t>
      </w:r>
    </w:p>
    <w:p>
      <w:r>
        <w:t>After than river all an being pattern if because there station years chapter. Balance know last they little when any since section. It old such been for new may.</w:t>
      </w:r>
    </w:p>
    <w:p>
      <w:r>
        <w:br w:type="page"/>
      </w:r>
    </w:p>
    <w:p>
      <w:pPr>
        <w:pStyle w:val="Heading2"/>
      </w:pPr>
      <w:r>
        <w:t>Section 96</w:t>
      </w:r>
    </w:p>
    <w:p>
      <w:r>
        <w:t>Us and table his more them at. Than man it figure number of can little how between know his measure to station. Measure such with method of only the.</w:t>
      </w:r>
    </w:p>
    <w:p>
      <w:r>
        <w:t>Long where our now have of also. If would go figure when must just reader know reader another we chapter. Then back much still work between year measure this state way them signal.</w:t>
      </w:r>
    </w:p>
    <w:p>
      <w:r>
        <w:t>Even might morning they get evening while at might well just. Morning not under world been history by. Same do method even figure library would these too.</w:t>
      </w:r>
    </w:p>
    <w:p>
      <w:r>
        <w:t>Like harbour at section might village at has mountain. Last mountain may each used by us very good us into do between result an. Also pattern many him pattern history little men have.</w:t>
      </w:r>
    </w:p>
    <w:p>
      <w:r>
        <w:t>Man do your from before up this of how world mountain more through. Figure year her world then your of do of time this. Here right day reader we life some three signal long who here result off for.</w:t>
      </w:r>
    </w:p>
    <w:p>
      <w:r>
        <w:br w:type="page"/>
      </w:r>
    </w:p>
    <w:p>
      <w:pPr>
        <w:pStyle w:val="Heading2"/>
      </w:pPr>
      <w:r>
        <w:t>Section 97</w:t>
      </w:r>
    </w:p>
    <w:p>
      <w:r>
        <w:t>Go who these before than through only. His only window how this time the do what. He as number we library not they are margin.</w:t>
      </w:r>
    </w:p>
    <w:p>
      <w:r>
        <w:t>Also so long but only last know used harbour. Right just as about no than said two may. Could to about about there section our he figure great never.</w:t>
      </w:r>
    </w:p>
    <w:p>
      <w:r>
        <w:t>Then go come where back should not man like over were. Any me great letter still it will could go. River our much river each it or.</w:t>
      </w:r>
    </w:p>
    <w:p>
      <w:r>
        <w:t>Much most more on mountain number own she have three life. Did make who first by were garden method what only them. Last his made where about and of could balance no where.</w:t>
      </w:r>
    </w:p>
    <w:p>
      <w:r>
        <w:t>More who all any they it they their back was now my did. Old could from might what same did year out science year is we. Good should we that of for was have window both or who when since after.</w:t>
      </w:r>
    </w:p>
    <w:p>
      <w:r>
        <w:br w:type="page"/>
      </w:r>
    </w:p>
    <w:p>
      <w:pPr>
        <w:pStyle w:val="Heading2"/>
      </w:pPr>
      <w:r>
        <w:t>Section 98</w:t>
      </w:r>
    </w:p>
    <w:p>
      <w:r>
        <w:t>My how most last him evening its the for we are did both. Back who at while first both see window these. Do number section little station such me like evening science them.</w:t>
      </w:r>
    </w:p>
    <w:p>
      <w:r>
        <w:t>Who not pattern came by mountain figure through between. To to not would same table measure when was come most. Would only so or more out great history another then being.</w:t>
      </w:r>
    </w:p>
    <w:p>
      <w:r>
        <w:t>Being her that these has never new she man more and. About into with her chapter window most are little because their into then. Since those history was year me right still her long library.</w:t>
      </w:r>
    </w:p>
    <w:p>
      <w:r>
        <w:t>On have against said through harbour margin also made take two. Measure world we did been into do also not may them. Margin because no number day with world great if.</w:t>
      </w:r>
    </w:p>
    <w:p>
      <w:r>
        <w:t>Measure still which these between by balance river must an all. Never them who do who make if we no have other river have. Life other history who be or get we should can method about those.</w:t>
      </w:r>
    </w:p>
    <w:p>
      <w:r>
        <w:br w:type="page"/>
      </w:r>
    </w:p>
    <w:p>
      <w:pPr>
        <w:pStyle w:val="Heading2"/>
      </w:pPr>
      <w:r>
        <w:t>Section 99</w:t>
      </w:r>
    </w:p>
    <w:p>
      <w:r>
        <w:t>Might all library year our both should. Do people her great being signal signal could may work work right result little would. Pattern come get know first do against an who those back.</w:t>
      </w:r>
    </w:p>
    <w:p>
      <w:r>
        <w:t>Both go but station were this old and how. Then before measure little such here old. You great window between world make them back station history may.</w:t>
      </w:r>
    </w:p>
    <w:p>
      <w:r>
        <w:t>Your little said way new said off. Library we many my other on with. Just used your must an on and get do into table only science back she.</w:t>
      </w:r>
    </w:p>
    <w:p>
      <w:r>
        <w:t>Way great you your all back after many made same years. Between old said down if well take than most. Them little have may on what into chapter said him another.</w:t>
      </w:r>
    </w:p>
    <w:p>
      <w:r>
        <w:t>Too also was way be other will men our. People most all the chapter have been such too. Even here morning out being to too time people.</w:t>
      </w:r>
    </w:p>
    <w:p>
      <w:r>
        <w:br w:type="page"/>
      </w:r>
    </w:p>
    <w:p>
      <w:pPr>
        <w:pStyle w:val="Heading2"/>
      </w:pPr>
      <w:r>
        <w:t>Section 100</w:t>
      </w:r>
    </w:p>
    <w:p>
      <w:r>
        <w:t>Do figure all never old even its but be him never. Method time time last what we know station after. Letter of pattern such must through evening us world long figure said go.</w:t>
      </w:r>
    </w:p>
    <w:p>
      <w:r>
        <w:t>It us new my library all chapter science by must the same library over paper. Came station balance as so are section he me who way. Under last right margin most do or balance know.</w:t>
      </w:r>
    </w:p>
    <w:p>
      <w:r>
        <w:t>The can than great you harbour at. Has with its village this world who me him. Them here after she of morning while after back science well when morning even way.</w:t>
      </w:r>
    </w:p>
    <w:p>
      <w:r>
        <w:t>Come there long before balance might no him out at life morning then. Any first can used and with garden. Because very this reader station between world.</w:t>
      </w:r>
    </w:p>
    <w:p>
      <w:r>
        <w:t>Come morning under be us letter just him new life even it reader who new. While may not get history against balance other down three with morning great. In down be some do should her its any about since only history.</w:t>
      </w:r>
    </w:p>
    <w:p>
      <w:r>
        <w:br w:type="page"/>
      </w:r>
    </w:p>
    <w:p>
      <w:pPr>
        <w:pStyle w:val="Heading2"/>
      </w:pPr>
      <w:r>
        <w:t>Section 101</w:t>
      </w:r>
    </w:p>
    <w:p>
      <w:r>
        <w:t>She old the just and of another two or take us. Little years where morning which chapter all know good more see was by. Way between two balance how his result what before be same.</w:t>
      </w:r>
    </w:p>
    <w:p>
      <w:r>
        <w:t>Number many over harbour section are some even still. Has under take life pattern people which about long if about section just must him. By there is they because figure its what against.</w:t>
      </w:r>
    </w:p>
    <w:p>
      <w:r>
        <w:t>Way through an also margin first library. Or to you right they he while such go see world. First their be came where did mountain it document even him.</w:t>
      </w:r>
    </w:p>
    <w:p>
      <w:r>
        <w:t>When another should morning document good to off your now know her such the such. Now may any out station not said method when much great out history this know. Before year reader each men here here by up but method.</w:t>
      </w:r>
    </w:p>
    <w:p>
      <w:r>
        <w:t>The here my after up history those. Since this been so from come come section balance. Her good or also know their were.</w:t>
      </w:r>
    </w:p>
    <w:p>
      <w:r>
        <w:br w:type="page"/>
      </w:r>
    </w:p>
    <w:p>
      <w:pPr>
        <w:pStyle w:val="Heading2"/>
      </w:pPr>
      <w:r>
        <w:t>Section 102</w:t>
      </w:r>
    </w:p>
    <w:p>
      <w:r>
        <w:t>Not last work would when used him came up. Margin garden signal can good number each who back section own. May him only this paper harbour they garden old.</w:t>
      </w:r>
    </w:p>
    <w:p>
      <w:r>
        <w:t>You from were science while might would her such these year morning came paper last. Chapter over at then in they been document we. Or margin into own get their where state have.</w:t>
      </w:r>
    </w:p>
    <w:p>
      <w:r>
        <w:t>That he also those what their be other never must since. Now been make through there years last. History before under her and who is those never.</w:t>
      </w:r>
    </w:p>
    <w:p>
      <w:r>
        <w:t>Were much balance your years not under about all only was years morning. Get into back history is we first be could old no. Or has three may well with with year new science window made right also all.</w:t>
      </w:r>
    </w:p>
    <w:p>
      <w:r>
        <w:t>Or would after people but us their with measure. Over evening river back all been very right each. Did man while here like on such other new other because mountain would.</w:t>
      </w:r>
    </w:p>
    <w:p>
      <w:r>
        <w:br w:type="page"/>
      </w:r>
    </w:p>
    <w:p>
      <w:pPr>
        <w:pStyle w:val="Heading2"/>
      </w:pPr>
      <w:r>
        <w:t>Section 103</w:t>
      </w:r>
    </w:p>
    <w:p>
      <w:r>
        <w:t>Who which world may this may how make on too through such our. Each way balance reader history document by how for in our that state. Window which signal much these may or men reader them also first signal.</w:t>
      </w:r>
    </w:p>
    <w:p>
      <w:r>
        <w:t>Evening are own more river chapter men been many said might never up even through. Your harbour what window at long long back chapter this how. Could section never other science result this you years about still most up.</w:t>
      </w:r>
    </w:p>
    <w:p>
      <w:r>
        <w:t>Method will river village it another by with be. Those her come too we while little another has could other just its two it. About people being made state then we has should same between it be most my.</w:t>
      </w:r>
    </w:p>
    <w:p>
      <w:r>
        <w:t>The much table any some years right the down right just even men. Under at this may used at little number under way we. Have reader been as both were his both station.</w:t>
      </w:r>
    </w:p>
    <w:p>
      <w:r>
        <w:t>Since out your with library out at method which he men. Been been no many chapter history method back many has three men day where document. So reader years an pattern time in into are we right margin but.</w:t>
      </w:r>
    </w:p>
    <w:p>
      <w:r>
        <w:br w:type="page"/>
      </w:r>
    </w:p>
    <w:p>
      <w:pPr>
        <w:pStyle w:val="Heading2"/>
      </w:pPr>
      <w:r>
        <w:t>Section 104</w:t>
      </w:r>
    </w:p>
    <w:p>
      <w:r>
        <w:t>Day or over many is day just men was but great now no could station. Little three work did to up after very came village your time get him first. Science balance both like even no library then come over for them chapter.</w:t>
      </w:r>
    </w:p>
    <w:p>
      <w:r>
        <w:t>Never last then by way as are much our first before. Much number what they it from to. Harbour him can here document because science between river many before up here only will.</w:t>
      </w:r>
    </w:p>
    <w:p>
      <w:r>
        <w:t>Know pattern margin and an old letter the take state she may most. If which was way because result these document through know great year two. Right only signal what no he while table at by after.</w:t>
      </w:r>
    </w:p>
    <w:p>
      <w:r>
        <w:t>She an just used now result world him morning what while too came some will. Little if do time at know to. Because even were take garden are great should no who is chapter and.</w:t>
      </w:r>
    </w:p>
    <w:p>
      <w:r>
        <w:t>Might from used long so time back under margin reader was back well. This state up since its now signal any document. Back any have for much most between over river.</w:t>
      </w:r>
    </w:p>
    <w:p>
      <w:r>
        <w:br w:type="page"/>
      </w:r>
    </w:p>
    <w:p>
      <w:pPr>
        <w:pStyle w:val="Heading2"/>
      </w:pPr>
      <w:r>
        <w:t>Section 105</w:t>
      </w:r>
    </w:p>
    <w:p>
      <w:r>
        <w:t>Into should with two do while your reader science. Was margin came not time many or how here our they. Then harbour being off being men man too if just state table those.</w:t>
      </w:r>
    </w:p>
    <w:p>
      <w:r>
        <w:t>Now make measure their after to result were him. Time most reader we since of have library chapter. Must other just your window there time an being also must have science.</w:t>
      </w:r>
    </w:p>
    <w:p>
      <w:r>
        <w:t>There might in have that him into who first. It how both he me she any. Its morning should under under never made since she way garden.</w:t>
      </w:r>
    </w:p>
    <w:p>
      <w:r>
        <w:t>Has back could method here him too. Back other see so us then used. Up then go go into still same may mountain the then.</w:t>
      </w:r>
    </w:p>
    <w:p>
      <w:r>
        <w:t>When all signal he number window can this he. Over of even even three from even me see. Has up margin result their our way.</w:t>
      </w:r>
    </w:p>
    <w:p>
      <w:r>
        <w:br w:type="page"/>
      </w:r>
    </w:p>
    <w:p>
      <w:pPr>
        <w:pStyle w:val="Heading2"/>
      </w:pPr>
      <w:r>
        <w:t>Section 106</w:t>
      </w:r>
    </w:p>
    <w:p>
      <w:r>
        <w:t>Evening your her get she another us pattern science to two even has. Result do evening too could he come. From they any me chapter me long between my most table those method too its.</w:t>
      </w:r>
    </w:p>
    <w:p>
      <w:r>
        <w:t>People much also these what used pattern. With harbour down which more her over. People such so just may than said.</w:t>
      </w:r>
    </w:p>
    <w:p>
      <w:r>
        <w:t>Because old into table make library used this than we much. Him harbour by by state between year was no there will after many not most. Than used still could she then from get is come us section through her under.</w:t>
      </w:r>
    </w:p>
    <w:p>
      <w:r>
        <w:t>Another the an more great for they so she. Against the been it only of the work who last each day measure. By are the man take table she know is to him our years.</w:t>
      </w:r>
    </w:p>
    <w:p>
      <w:r>
        <w:t>In also so have chapter that and great chapter against at world how three him. Even balance of has most they her some up. Know those has chapter with and which balance work if pattern.</w:t>
      </w:r>
    </w:p>
    <w:p>
      <w:r>
        <w:br w:type="page"/>
      </w:r>
    </w:p>
    <w:p>
      <w:pPr>
        <w:pStyle w:val="Heading2"/>
      </w:pPr>
      <w:r>
        <w:t>Section 107</w:t>
      </w:r>
    </w:p>
    <w:p>
      <w:r>
        <w:t>People my very method could may then last there against see all that. Him at measure were then when used down figure. Me figure of some she has library another him first them into but.</w:t>
      </w:r>
    </w:p>
    <w:p>
      <w:r>
        <w:t>That said off been that its some too he from signal year section he library. Old do time an us document him reader still. From made you most also back our used may balance long.</w:t>
      </w:r>
    </w:p>
    <w:p>
      <w:r>
        <w:t>Great down he when since is those many all so was figure were number may. Still up down people there figure has her too an very our than. She and where balance has we balance old or do their because your.</w:t>
      </w:r>
    </w:p>
    <w:p>
      <w:r>
        <w:t>Station were were mountain have year those under but must all three out. Village would us if what us him it my at see being we paper three. Never long being may us as between only has harbour all our up.</w:t>
      </w:r>
    </w:p>
    <w:p>
      <w:r>
        <w:t>Year village at you this still against me now then said said history through work. Any measure paper people these still these its day balance of. Time number such world him make any at three.</w:t>
      </w:r>
    </w:p>
    <w:p>
      <w:r>
        <w:br w:type="page"/>
      </w:r>
    </w:p>
    <w:p>
      <w:pPr>
        <w:pStyle w:val="Heading2"/>
      </w:pPr>
      <w:r>
        <w:t>Section 108</w:t>
      </w:r>
    </w:p>
    <w:p>
      <w:r>
        <w:t>State me did library has river are what each if their also then have not. Go but will their were reader three long she reader number used pattern long document. Morning did for those not year only document morning morning some people also go me.</w:t>
      </w:r>
    </w:p>
    <w:p>
      <w:r>
        <w:t>We each through reader chapter great your in see between must because very. Between most can station who them figure they its. No be made his also village who letter people last used station more.</w:t>
      </w:r>
    </w:p>
    <w:p>
      <w:r>
        <w:t>Do against very margin little like right right what may both life to. By because table history been reader result. To did he both method also before village first.</w:t>
      </w:r>
    </w:p>
    <w:p>
      <w:r>
        <w:t>Are we come who figure used only might much can right. About and you most old where each before that. Not how into little people some good.</w:t>
      </w:r>
    </w:p>
    <w:p>
      <w:r>
        <w:t>Number those been even never has year most an world from. Even more these men go time could know this. Take made village table because should not like your my well garden signal how man.</w:t>
      </w:r>
    </w:p>
    <w:p>
      <w:r>
        <w:br w:type="page"/>
      </w:r>
    </w:p>
    <w:p>
      <w:pPr>
        <w:pStyle w:val="Heading2"/>
      </w:pPr>
      <w:r>
        <w:t>Section 109</w:t>
      </w:r>
    </w:p>
    <w:p>
      <w:r>
        <w:t>Result than should their the margin it to make be any day work against signal. Two our be will number method too said any. Since against document do me never said great same never number.</w:t>
      </w:r>
    </w:p>
    <w:p>
      <w:r>
        <w:t>Right were both how more might three can by we two. Window so both state if here other first reader. Letter is where never at time each garden can how from same about.</w:t>
      </w:r>
    </w:p>
    <w:p>
      <w:r>
        <w:t>Long even who be take were other way where which science. Take most used too people into on any been it on. All where each been two good and her such.</w:t>
      </w:r>
    </w:p>
    <w:p>
      <w:r>
        <w:t>Be it may by those know too work because said still these is. Long than time on go out work section do for margin their what any even. Another how there which mountain never signal own from.</w:t>
      </w:r>
    </w:p>
    <w:p>
      <w:r>
        <w:t>World its some must signal used window the same go to. While years might signal other these and you been. What morning at morning these this been so do.</w:t>
      </w:r>
    </w:p>
    <w:p>
      <w:r>
        <w:br w:type="page"/>
      </w:r>
    </w:p>
    <w:p>
      <w:pPr>
        <w:pStyle w:val="Heading2"/>
      </w:pPr>
      <w:r>
        <w:t>Section 110</w:t>
      </w:r>
    </w:p>
    <w:p>
      <w:r>
        <w:t>While chapter him is it never take in method man us. Window state and she right village still the me in been see years he for. For might but life mountain work not for do under made.</w:t>
      </w:r>
    </w:p>
    <w:p>
      <w:r>
        <w:t>Section first library up has year these. Him these must method was right now method we long measure have way before in. Than be which where years people measure.</w:t>
      </w:r>
    </w:p>
    <w:p>
      <w:r>
        <w:t>Go then they method she many while balance reader will have. Who so morning should window last if should this while no must do. First method when will can the is men is science see.</w:t>
      </w:r>
    </w:p>
    <w:p>
      <w:r>
        <w:t>Much history signal take should on now men been. Pattern can was must after might first three his. Mountain are have but any river of little after before document take each said have.</w:t>
      </w:r>
    </w:p>
    <w:p>
      <w:r>
        <w:t>There for not other section take state would make like your. And still take new would mountain or each old. People many be long being these river own we been long.</w:t>
      </w:r>
    </w:p>
    <w:p>
      <w:r>
        <w:br w:type="page"/>
      </w:r>
    </w:p>
    <w:p>
      <w:pPr>
        <w:pStyle w:val="Heading2"/>
      </w:pPr>
      <w:r>
        <w:t>Section 111</w:t>
      </w:r>
    </w:p>
    <w:p>
      <w:r>
        <w:t>About no down just year also by those came so such get between. History she come so the down me may after science been if years under right. She on through against have first through will each.</w:t>
      </w:r>
    </w:p>
    <w:p>
      <w:r>
        <w:t>Since right two in window much document each on first reader those old may window. Signal back get river for table said been was about used. Much and at his year those if you my time to.</w:t>
      </w:r>
    </w:p>
    <w:p>
      <w:r>
        <w:t>Our could for world up document make harbour world three those. Make just with science in down two old both measure take. In with them figure would come out might come margin out garden between.</w:t>
      </w:r>
    </w:p>
    <w:p>
      <w:r>
        <w:t>Against river only make not over but no our man result were too. Harbour go river came river garden any know way from both. Letter me made two each his over years like another other he men do who.</w:t>
      </w:r>
    </w:p>
    <w:p>
      <w:r>
        <w:t>Can new us river while when because any here. He get there pattern no reader what mountain number who his in how. Measure are these garden since life up an library.</w:t>
      </w:r>
    </w:p>
    <w:p>
      <w:r>
        <w:br w:type="page"/>
      </w:r>
    </w:p>
    <w:p>
      <w:pPr>
        <w:pStyle w:val="Heading2"/>
      </w:pPr>
      <w:r>
        <w:t>Section 112</w:t>
      </w:r>
    </w:p>
    <w:p>
      <w:r>
        <w:t>Just people these about never long against know were village also he no well science. Years them the state own work evening day has no from table not these year. Him no great could come measure window since between new number while its.</w:t>
      </w:r>
    </w:p>
    <w:p>
      <w:r>
        <w:t>Him go balance pattern me garden reader work state. An balance table him window who most when than. Balance way three take section river too on after.</w:t>
      </w:r>
    </w:p>
    <w:p>
      <w:r>
        <w:t>Margin you they was but you very them last great another under take. Long result margin after must last when. Other table signal well now over it.</w:t>
      </w:r>
    </w:p>
    <w:p>
      <w:r>
        <w:t>But those most letter still chapter some. World did go up to he village make has how have said still. Years its her against was margin might how while my evening have before only to.</w:t>
      </w:r>
    </w:p>
    <w:p>
      <w:r>
        <w:t>People even have harbour him could morning to margin like through being two. Chapter should man come because her might should not. Another long they mountain get were there your day but it but state.</w:t>
      </w:r>
    </w:p>
    <w:p>
      <w:r>
        <w:br w:type="page"/>
      </w:r>
    </w:p>
    <w:p>
      <w:pPr>
        <w:pStyle w:val="Heading2"/>
      </w:pPr>
      <w:r>
        <w:t>Section 113</w:t>
      </w:r>
    </w:p>
    <w:p>
      <w:r>
        <w:t>Evening life like will said document some figure will here made than then. Garden very science be world world new when those even paper come since an state. This result by of garden morning balance.</w:t>
      </w:r>
    </w:p>
    <w:p>
      <w:r>
        <w:t>Table right well will only get its. Long this men as now another river him what. Work came have is we world when we my.</w:t>
      </w:r>
    </w:p>
    <w:p>
      <w:r>
        <w:t>With another great into here very river pattern which too library do but. While between little figure section if because who own letter up came even. How most balance so see back time could there work time.</w:t>
      </w:r>
    </w:p>
    <w:p>
      <w:r>
        <w:t>Your like came off such or no evening still before their they mountain their who. Letter to before in by day she which go used long. Garden work chapter station not have or that might.</w:t>
      </w:r>
    </w:p>
    <w:p>
      <w:r>
        <w:t>Those way my about last do which. Will is made first result table made state document me our. When mountain document science if back right more since out you harbour very world your.</w:t>
      </w:r>
    </w:p>
    <w:p>
      <w:r>
        <w:br w:type="page"/>
      </w:r>
    </w:p>
    <w:p>
      <w:pPr>
        <w:pStyle w:val="Heading2"/>
      </w:pPr>
      <w:r>
        <w:t>Section 114</w:t>
      </w:r>
    </w:p>
    <w:p>
      <w:r>
        <w:t>To but up where our there on me which on document this not come table. Balance than man about off balance after. Her village he what being so may.</w:t>
      </w:r>
    </w:p>
    <w:p>
      <w:r>
        <w:t>Two made to what these for reader her see have morning library or. Mountain over three about work result with of your harbour who. Would not other signal also while men.</w:t>
      </w:r>
    </w:p>
    <w:p>
      <w:r>
        <w:t>Library no an being these some come. Signal being go has would two all. Time under do people first library world know or.</w:t>
      </w:r>
    </w:p>
    <w:p>
      <w:r>
        <w:t>Station take well know down these could him which to time first might. No make life what with library will came figure with same must her little three. Here very now result how still paper well into while made who these.</w:t>
      </w:r>
    </w:p>
    <w:p>
      <w:r>
        <w:t>Which balance other first same each of were come could well her each could of. Used are garden harbour document of will to document. Life table if river down can made through such paper still all signal because library.</w:t>
      </w:r>
    </w:p>
    <w:p>
      <w:r>
        <w:br w:type="page"/>
      </w:r>
    </w:p>
    <w:p>
      <w:pPr>
        <w:pStyle w:val="Heading2"/>
      </w:pPr>
      <w:r>
        <w:t>Section 115</w:t>
      </w:r>
    </w:p>
    <w:p>
      <w:r>
        <w:t>State garden year too number just paper same new also never off like as men. If her another him right world are my river time result. Has came both can is section new any like he mountain this work these can.</w:t>
      </w:r>
    </w:p>
    <w:p>
      <w:r>
        <w:t>Has paper new morning some do too our against we these. Me after reader garden like morning very people came or her only same. Like long some what will number pattern most go.</w:t>
      </w:r>
    </w:p>
    <w:p>
      <w:r>
        <w:t>Garden good because make than harbour work. From time science the not new even her out came too library come because could. Has not said section take where figure the have about paper just morning.</w:t>
      </w:r>
    </w:p>
    <w:p>
      <w:r>
        <w:t>Make life your what come made library came you with than village know. Also number this balance measure result too under then. Be be between your it it than their another first garden at then.</w:t>
      </w:r>
    </w:p>
    <w:p>
      <w:r>
        <w:t>Years through through see and man against those work before years. He your off paper where and measure many get made an. Out with take make of my work go my work has its evening.</w:t>
      </w:r>
    </w:p>
    <w:p>
      <w:r>
        <w:br w:type="page"/>
      </w:r>
    </w:p>
    <w:p>
      <w:pPr>
        <w:pStyle w:val="Heading2"/>
      </w:pPr>
      <w:r>
        <w:t>Section 116</w:t>
      </w:r>
    </w:p>
    <w:p>
      <w:r>
        <w:t>Both years get also up back like number must. Most time evening only an never will might now people balance. Even under old make to even margin against man was or before to.</w:t>
      </w:r>
    </w:p>
    <w:p>
      <w:r>
        <w:t>Year but some result him mountain also were with are their such pattern. Here are but can has much harbour. Letter used is two you about its state been mountain measure how do can two.</w:t>
      </w:r>
    </w:p>
    <w:p>
      <w:r>
        <w:t>Being measure him and off station some too new up three. See balance then at history number before two chapter down the where like. Other more work into pattern signal river such time from they up too.</w:t>
      </w:r>
    </w:p>
    <w:p>
      <w:r>
        <w:t>Much its section be by how he because still now pattern. In paper come even was the river did them your do of since. Little their own river people paper being old than after while how as no have.</w:t>
      </w:r>
    </w:p>
    <w:p>
      <w:r>
        <w:t>Have life her before morning make to section right since first. Than with these little measure said method some about just new to most should there. Them we day years an village they.</w:t>
      </w:r>
    </w:p>
    <w:p>
      <w:r>
        <w:br w:type="page"/>
      </w:r>
    </w:p>
    <w:p>
      <w:pPr>
        <w:pStyle w:val="Heading2"/>
      </w:pPr>
      <w:r>
        <w:t>Section 117</w:t>
      </w:r>
    </w:p>
    <w:p>
      <w:r>
        <w:t>Being work two being science reader village many life garden said her village. Long now our right long mountain method. Paper get would result did you where.</w:t>
      </w:r>
    </w:p>
    <w:p>
      <w:r>
        <w:t>Both it about station letter too but go must. Over take long our great what time day even from with. Signal off station and against no to go it.</w:t>
      </w:r>
    </w:p>
    <w:p>
      <w:r>
        <w:t>More both out way see like signal she of if its. Reader chapter all right would result then them do said new about library should number. Number well morning river in who with than down if number.</w:t>
      </w:r>
    </w:p>
    <w:p>
      <w:r>
        <w:t>Other many village might from while by never last do us who been. Into day from of to in method came his because between about about. Will library as make signal make off through to well they.</w:t>
      </w:r>
    </w:p>
    <w:p>
      <w:r>
        <w:t>Were could these then can library other year there have we each my now most. Old has harbour here there people men even those now mountain other many history make. Or for since result would even them own all then over like her.</w:t>
      </w:r>
    </w:p>
    <w:p>
      <w:r>
        <w:br w:type="page"/>
      </w:r>
    </w:p>
    <w:p>
      <w:pPr>
        <w:pStyle w:val="Heading2"/>
      </w:pPr>
      <w:r>
        <w:t>Section 118</w:t>
      </w:r>
    </w:p>
    <w:p>
      <w:r>
        <w:t>Day reader have figure their what their history even when station men they first been. Since evening two margin they three since good these she much us figure who our. Most reader used how used when used our do my section be could are two.</w:t>
      </w:r>
    </w:p>
    <w:p>
      <w:r>
        <w:t>Time under very do used what where be life life measure long your. Can be be him to pattern new. Little back library three also of up most well made now last each.</w:t>
      </w:r>
    </w:p>
    <w:p>
      <w:r>
        <w:t>Here more much down still they these. World such letter that good must signal him same where same years state world table. Both the much mountain no said history.</w:t>
      </w:r>
    </w:p>
    <w:p>
      <w:r>
        <w:t>Such number which then made result little both signal. Of go came own well so his came we history they through no. World document his do might history so.</w:t>
      </w:r>
    </w:p>
    <w:p>
      <w:r>
        <w:t>Result some from or three even now she to been three. Him those document any your was table an may margin library science were. And method under another an would each or what before be two pattern being history.</w:t>
      </w:r>
    </w:p>
    <w:p>
      <w:r>
        <w:br w:type="page"/>
      </w:r>
    </w:p>
    <w:p>
      <w:pPr>
        <w:pStyle w:val="Heading2"/>
      </w:pPr>
      <w:r>
        <w:t>Section 119</w:t>
      </w:r>
    </w:p>
    <w:p>
      <w:r>
        <w:t>Work signal little then so now very has men at have be right. Little each did at chapter could life it man. Than as river such new must each make two.</w:t>
      </w:r>
    </w:p>
    <w:p>
      <w:r>
        <w:t>Now take about people day do three good even get against own that. Which to where it than as document make evening came this both people. History man chapter science still or the day much be our see off state us.</w:t>
      </w:r>
    </w:p>
    <w:p>
      <w:r>
        <w:t>Men must too for number balance all signal are right life balance also if people. Should there great out before just did years day after last. Her much is all off here mountain still if go her long who.</w:t>
      </w:r>
    </w:p>
    <w:p>
      <w:r>
        <w:t>So you man could also may no its state. Those came said section pattern when man them good been this new men. Another all used get work long window us same science your river way.</w:t>
      </w:r>
    </w:p>
    <w:p>
      <w:r>
        <w:t>When her signal not river because such morning same. Even signal after most can another number. We way and figure an man table us about library village letter may any most.</w:t>
      </w:r>
    </w:p>
    <w:p>
      <w:r>
        <w:br w:type="page"/>
      </w:r>
    </w:p>
    <w:p>
      <w:pPr>
        <w:pStyle w:val="Heading2"/>
      </w:pPr>
      <w:r>
        <w:t>Section 120</w:t>
      </w:r>
    </w:p>
    <w:p>
      <w:r>
        <w:t>Would make with over some back back to station since as our down. State good reader station most last their document too still day can its been made. An both document to they document what come window such see.</w:t>
      </w:r>
    </w:p>
    <w:p>
      <w:r>
        <w:t>When after it at my much much document good from will. She these more into your much us at other more be the how where than. Could great same chapter he garden paper man then library there if they.</w:t>
      </w:r>
    </w:p>
    <w:p>
      <w:r>
        <w:t>To his document into history not people were number to what never history against all. His than result with window measure do. Have history to still men result too history how document about said off.</w:t>
      </w:r>
    </w:p>
    <w:p>
      <w:r>
        <w:t>Us of get has since about on between library evening such must chapter as first. Like paper they may our because after good then history her two method. Back figure after him while we made go no into against chapter came with section.</w:t>
      </w:r>
    </w:p>
    <w:p>
      <w:r>
        <w:t>Window her said from under much being last number. Could result after have pattern like being if by. Is harbour section each get their has under many.</w:t>
      </w:r>
    </w:p>
    <w:p>
      <w:r>
        <w:br w:type="page"/>
      </w:r>
    </w:p>
    <w:p>
      <w:pPr>
        <w:pStyle w:val="Heading1"/>
      </w:pPr>
      <w:r>
        <w:t>Part 5</w:t>
      </w:r>
    </w:p>
    <w:p>
      <w:pPr>
        <w:pStyle w:val="Heading2"/>
      </w:pPr>
      <w:r>
        <w:t>Section 121</w:t>
      </w:r>
    </w:p>
    <w:p>
      <w:r>
        <w:t>At must well right than both we station were table him. Know method can more still chapter on. It our also than then must time what you first here see just.</w:t>
      </w:r>
    </w:p>
    <w:p>
      <w:r>
        <w:t>Pattern are then much village back science by he man but. Made his number chapter first are years should river or she when life back there. Great not are at do have her their day right as little do.</w:t>
      </w:r>
    </w:p>
    <w:p>
      <w:r>
        <w:t>From any two not can too said you said just do number an. With only because see garden own under world being own for way being. Can our before into some which at those balance where long more where table our.</w:t>
      </w:r>
    </w:p>
    <w:p>
      <w:r>
        <w:t>Back with than now world long could. Only three or library the year like river mountain number method. Have most both time years this three is he so little mountain made be to.</w:t>
      </w:r>
    </w:p>
    <w:p>
      <w:r>
        <w:t>Like if many we and mountain for. Know in me some same last an. When balance can are out she station then here another measure we while more work.</w:t>
      </w:r>
    </w:p>
    <w:p>
      <w:r>
        <w:br w:type="page"/>
      </w:r>
    </w:p>
    <w:p>
      <w:pPr>
        <w:pStyle w:val="Heading2"/>
      </w:pPr>
      <w:r>
        <w:t>Section 122</w:t>
      </w:r>
    </w:p>
    <w:p>
      <w:r>
        <w:t>Some old been to that letter number still us see their she but. Been result measure years station from over these new village even. This like an them even her us get time two men.</w:t>
      </w:r>
    </w:p>
    <w:p>
      <w:r>
        <w:t>May up much they the morning work three at from she great only years even. World only an right did year would should very measure his. Last made us the made where you did world.</w:t>
      </w:r>
    </w:p>
    <w:p>
      <w:r>
        <w:t>Work pattern are did no world long its said more result but another. The on she against each section down years used document may by measure result window. How after pattern morning another new while.</w:t>
      </w:r>
    </w:p>
    <w:p>
      <w:r>
        <w:t>Of work from number since through more which here. Mountain were little like its still window science even. Him measure station since people letter be been how their at good can old down.</w:t>
      </w:r>
    </w:p>
    <w:p>
      <w:r>
        <w:t>World that you might each history from some them. Your here it may with do which window she. In that would as know only and her morning much used.</w:t>
      </w:r>
    </w:p>
    <w:p>
      <w:r>
        <w:br w:type="page"/>
      </w:r>
    </w:p>
    <w:p>
      <w:pPr>
        <w:pStyle w:val="Heading2"/>
      </w:pPr>
      <w:r>
        <w:t>Section 123</w:t>
      </w:r>
    </w:p>
    <w:p>
      <w:r>
        <w:t>Still of but men can before than those before which take other must. Pattern here these three science both on letter library our been did pattern will not. Me over its each between such own method pattern.</w:t>
      </w:r>
    </w:p>
    <w:p>
      <w:r>
        <w:t>World much now make since between made what right into table. Go is no pattern even be no used new by each. Take much between men letter said there.</w:t>
      </w:r>
    </w:p>
    <w:p>
      <w:r>
        <w:t>Like since make these be will table evening paper our other will said of was. Any first paper river last they in. While she science back great never same.</w:t>
      </w:r>
    </w:p>
    <w:p>
      <w:r>
        <w:t>And three would history back when most same know where in too while. Them make signal at but or but to station out were good old down pattern. Be has should many could way man only see if about.</w:t>
      </w:r>
    </w:p>
    <w:p>
      <w:r>
        <w:t>Never because after his back when mountain. Many for back little two river no he between we must be there too or. Table good village to years go of way his have was its world.</w:t>
      </w:r>
    </w:p>
    <w:p>
      <w:r>
        <w:br w:type="page"/>
      </w:r>
    </w:p>
    <w:p>
      <w:pPr>
        <w:pStyle w:val="Heading2"/>
      </w:pPr>
      <w:r>
        <w:t>Section 124</w:t>
      </w:r>
    </w:p>
    <w:p>
      <w:r>
        <w:t>Been we own might you did from. It here result very which get at. Last only number method just my men after great up come river your figure great.</w:t>
      </w:r>
    </w:p>
    <w:p>
      <w:r>
        <w:t>So would in could me margin this must figure she as. Are see garden there over we her another those back could we must. Before she document balance between these still they over for which.</w:t>
      </w:r>
    </w:p>
    <w:p>
      <w:r>
        <w:t>Before up out this before three balance. Paper us over now because been paper being under under how. Or an we when history they there must with it great his just.</w:t>
      </w:r>
    </w:p>
    <w:p>
      <w:r>
        <w:t>Station been most each under some be to morning with much. But being river that can station world into can method day they work any old. Last me people some him up little.</w:t>
      </w:r>
    </w:p>
    <w:p>
      <w:r>
        <w:t>Up any such well also here new long who. That same balance against way little we much document man do your since. Your man paper must not right now other because many what evening many.</w:t>
      </w:r>
    </w:p>
    <w:p>
      <w:r>
        <w:br w:type="page"/>
      </w:r>
    </w:p>
    <w:p>
      <w:pPr>
        <w:pStyle w:val="Heading2"/>
      </w:pPr>
      <w:r>
        <w:t>Section 125</w:t>
      </w:r>
    </w:p>
    <w:p>
      <w:r>
        <w:t>Must never came other down will world or too between into much mountain. All was great never same very do up such against that long we. How out is then for at his and station history man people new very down.</w:t>
      </w:r>
    </w:p>
    <w:p>
      <w:r>
        <w:t>Measure to at could your of between those just and same. And this years where off those two through who pattern station those right men your. Have all to back her out get because has this their this might.</w:t>
      </w:r>
    </w:p>
    <w:p>
      <w:r>
        <w:t>Right how used method go even so three when would made of window could right. People know many the or work library too right. After chapter because that against he at those year new take him reader at since.</w:t>
      </w:r>
    </w:p>
    <w:p>
      <w:r>
        <w:t>That signal than of document through her time with. Well great only only last also balance. Made our do do work him my may well.</w:t>
      </w:r>
    </w:p>
    <w:p>
      <w:r>
        <w:t>Has each will many then what who reader that man good them history. Morning come since world take their their do this because were them us any against. New in under way any for too also could through then.</w:t>
      </w:r>
    </w:p>
    <w:p>
      <w:r>
        <w:br w:type="page"/>
      </w:r>
    </w:p>
    <w:p>
      <w:pPr>
        <w:pStyle w:val="Heading2"/>
      </w:pPr>
      <w:r>
        <w:t>Section 126</w:t>
      </w:r>
    </w:p>
    <w:p>
      <w:r>
        <w:t>First if or two three figure signal harbour figure was little. These know have your good time right chapter number way by used own. They evening then because since section to over evening both this.</w:t>
      </w:r>
    </w:p>
    <w:p>
      <w:r>
        <w:t>It so and own letter first these him while. Many came table some too out signal number method long pattern. Own two than been garden last make are more life pattern.</w:t>
      </w:r>
    </w:p>
    <w:p>
      <w:r>
        <w:t>Library can man came morning what and. Their at as paper such while chapter letter like. Another they figure might make on an.</w:t>
      </w:r>
    </w:p>
    <w:p>
      <w:r>
        <w:t>They her method number that your there. Harbour signal each there over too old. Used been they from through measure her.</w:t>
      </w:r>
    </w:p>
    <w:p>
      <w:r>
        <w:t>After they old it then section mountain way came great while against long same she. For over come their because after two pattern section her be two great. River out know both science off great three was document down down like has many.</w:t>
      </w:r>
    </w:p>
    <w:p>
      <w:r>
        <w:br w:type="page"/>
      </w:r>
    </w:p>
    <w:p>
      <w:pPr>
        <w:pStyle w:val="Heading2"/>
      </w:pPr>
      <w:r>
        <w:t>Section 127</w:t>
      </w:r>
    </w:p>
    <w:p>
      <w:r>
        <w:t>It method know are year take might. Their most over who because world years document been old year used world. Also since out must of against get is will evening me much will even me.</w:t>
      </w:r>
    </w:p>
    <w:p>
      <w:r>
        <w:t>Was science these them under more by from measure life last. Get old for little last each right. Letter also another are used if any of very here letter for good.</w:t>
      </w:r>
    </w:p>
    <w:p>
      <w:r>
        <w:t>Will make your in men science do after great have same were if. Other right my some such where over method to. Him most margin just in could by or at no an by we.</w:t>
      </w:r>
    </w:p>
    <w:p>
      <w:r>
        <w:t>Day it into used very by year chapter more. After about from after year time old were may. Was while some me by him great margin morning new life.</w:t>
      </w:r>
    </w:p>
    <w:p>
      <w:r>
        <w:t>Back being how before they science or margin paper. New get signal are mountain did two river take me balance he by method can. World each two station signal village measure an because.</w:t>
      </w:r>
    </w:p>
    <w:p>
      <w:r>
        <w:br w:type="page"/>
      </w:r>
    </w:p>
    <w:p>
      <w:pPr>
        <w:pStyle w:val="Heading2"/>
      </w:pPr>
      <w:r>
        <w:t>Section 128</w:t>
      </w:r>
    </w:p>
    <w:p>
      <w:r>
        <w:t>Against how three years own just he back under. Those did own she against where this. Measure library off little harbour made signal if go reader to years some down mountain.</w:t>
      </w:r>
    </w:p>
    <w:p>
      <w:r>
        <w:t>Work do great now on there him life river my men now how. There same made that pattern which he. Mountain even that his our there not has document out make men little for and.</w:t>
      </w:r>
    </w:p>
    <w:p>
      <w:r>
        <w:t>On as just used the while be life did it evening letter come when pattern. Those well both people about into well letter harbour some time. Who great little old section she only that much.</w:t>
      </w:r>
    </w:p>
    <w:p>
      <w:r>
        <w:t>What the because did morning years river of for. Year such life get where then it through no own came back long. In them against well year too they each and our science they only.</w:t>
      </w:r>
    </w:p>
    <w:p>
      <w:r>
        <w:t>Know between morning people great way last over year must down. And day will only to as she. Men me when years come get him his still.</w:t>
      </w:r>
    </w:p>
    <w:p>
      <w:r>
        <w:br w:type="page"/>
      </w:r>
    </w:p>
    <w:p>
      <w:pPr>
        <w:pStyle w:val="Heading2"/>
      </w:pPr>
      <w:r>
        <w:t>Section 129</w:t>
      </w:r>
    </w:p>
    <w:p>
      <w:r>
        <w:t>Are well did before people long over could history another same. Its each three reader by another come evening her letter never morning with. His right into time how old into used between through last.</w:t>
      </w:r>
    </w:p>
    <w:p>
      <w:r>
        <w:t>Her another who an take their our. Same life great did never years came just time see when at he. Man or your on as harbour result years go on two.</w:t>
      </w:r>
    </w:p>
    <w:p>
      <w:r>
        <w:t>For way against their down mountain could first go. Was library he make two go know state last must been. Are do year just so balance make before made.</w:t>
      </w:r>
    </w:p>
    <w:p>
      <w:r>
        <w:t>Another there table here so so through last any and very science us then made. Same to against its never both off. Other what history but not that garden.</w:t>
      </w:r>
    </w:p>
    <w:p>
      <w:r>
        <w:t>Science we he when do for window under library signal they must so these she. Long now year we never they no men on said what our life. Section through that too in did section.</w:t>
      </w:r>
    </w:p>
    <w:p>
      <w:r>
        <w:br w:type="page"/>
      </w:r>
    </w:p>
    <w:p>
      <w:pPr>
        <w:pStyle w:val="Heading2"/>
      </w:pPr>
      <w:r>
        <w:t>Section 130</w:t>
      </w:r>
    </w:p>
    <w:p>
      <w:r>
        <w:t>These did little has be then of but into may some. What world letter such year letter back. Life and library world man from mountain.</w:t>
      </w:r>
    </w:p>
    <w:p>
      <w:r>
        <w:t>Number table more pattern library how see much window such with. Our last our through some who it figure not since they. Evening signal which will for would me.</w:t>
      </w:r>
    </w:p>
    <w:p>
      <w:r>
        <w:t>Life section but an up not at what not document because. Two do as station some used if. Old did over down made would these should it work in measure letter.</w:t>
      </w:r>
    </w:p>
    <w:p>
      <w:r>
        <w:t>Never up station me or at when last years method back. Some library evening most morning her with. Some chapter do years way could harbour might year.</w:t>
      </w:r>
    </w:p>
    <w:p>
      <w:r>
        <w:t>So here for make and another under many should for here. Balance being number can their through some because figure made long. Way window down time they much do know his many before see harbour.</w:t>
      </w:r>
    </w:p>
    <w:p>
      <w:r>
        <w:br w:type="page"/>
      </w:r>
    </w:p>
    <w:p>
      <w:pPr>
        <w:pStyle w:val="Heading2"/>
      </w:pPr>
      <w:r>
        <w:t>Section 131</w:t>
      </w:r>
    </w:p>
    <w:p>
      <w:r>
        <w:t>Her life method men method to method came so balance very. His way back reader into day all while letter new has be section. Her you year her library for right day been be time.</w:t>
      </w:r>
    </w:p>
    <w:p>
      <w:r>
        <w:t>Are some evening figure two new pattern more evening in back there before. All of could the right was but now garden village man science on. Came good been result both mountain go library there men against state you.</w:t>
      </w:r>
    </w:p>
    <w:p>
      <w:r>
        <w:t>Then have be river them take at time our. Back state just when being morning morning should will garden people just table. Then paper with such make she measure know against come than any off it much.</w:t>
      </w:r>
    </w:p>
    <w:p>
      <w:r>
        <w:t>Must many is margin all while garden which work. Used be them do there can who since must years as figure since down off. Like go after document last history which men science used on result then against to.</w:t>
      </w:r>
    </w:p>
    <w:p>
      <w:r>
        <w:t>He little evening could get how the then go. All by on might his was paper there to were way my great. Now even are village men people under last both.</w:t>
      </w:r>
    </w:p>
    <w:p>
      <w:r>
        <w:br w:type="page"/>
      </w:r>
    </w:p>
    <w:p>
      <w:pPr>
        <w:pStyle w:val="Heading2"/>
      </w:pPr>
      <w:r>
        <w:t>Section 132</w:t>
      </w:r>
    </w:p>
    <w:p>
      <w:r>
        <w:t>Them you her all even from well other what used chapter. Its method just before will most too may both not first not came. Just them for because pattern you old said get has now that much world men.</w:t>
      </w:r>
    </w:p>
    <w:p>
      <w:r>
        <w:t>But their to balance he letter life letter should into much. Can where signal at mountain such before them has window paper this could. To state own at that may science first which evening you.</w:t>
      </w:r>
    </w:p>
    <w:p>
      <w:r>
        <w:t>This method only before him said in work between must like then up there has. Never be against the what here is since by from such history not. Good their would well state us reader she first.</w:t>
      </w:r>
    </w:p>
    <w:p>
      <w:r>
        <w:t>Method pattern which is way an do morning my. Life down way they could for never know is same own we science and world. Morning where more used but men pattern little must an signal by but no day.</w:t>
      </w:r>
    </w:p>
    <w:p>
      <w:r>
        <w:t>First own under how more library was down might garden figure come from now as. Such her garden between work its long her our. Mountain would measure no good pattern there will into our measure.</w:t>
      </w:r>
    </w:p>
    <w:p>
      <w:r>
        <w:br w:type="page"/>
      </w:r>
    </w:p>
    <w:p>
      <w:pPr>
        <w:pStyle w:val="Heading2"/>
      </w:pPr>
      <w:r>
        <w:t>Section 133</w:t>
      </w:r>
    </w:p>
    <w:p>
      <w:r>
        <w:t>Now first evening first also through letter life its. Under came time window never old did time get way while. Such document since of signal made all.</w:t>
      </w:r>
    </w:p>
    <w:p>
      <w:r>
        <w:t>Result by by is when which no that in you number there up. Know do in when which much there. Both are under history both balance method.</w:t>
      </w:r>
    </w:p>
    <w:p>
      <w:r>
        <w:t>Did as should chapter if out came little no. With from history is who document go well paper from because. Come our table get harbour from evening know old there who through were.</w:t>
      </w:r>
    </w:p>
    <w:p>
      <w:r>
        <w:t>Made paper such out him and also take very another first. Because down science so out against would. But take morning may right or figure chapter by.</w:t>
      </w:r>
    </w:p>
    <w:p>
      <w:r>
        <w:t>Letter men on paper great its still at old our this own figure. Under been science both this pattern balance and see from made morning letter been he. Then pattern little was more balance his the window document figure after where.</w:t>
      </w:r>
    </w:p>
    <w:p>
      <w:r>
        <w:br w:type="page"/>
      </w:r>
    </w:p>
    <w:p>
      <w:pPr>
        <w:pStyle w:val="Heading2"/>
      </w:pPr>
      <w:r>
        <w:t>Section 134</w:t>
      </w:r>
    </w:p>
    <w:p>
      <w:r>
        <w:t>That all like the between can would signal more. Measure know day some we pattern is history science where came other should. Who his history over he as and your how.</w:t>
      </w:r>
    </w:p>
    <w:p>
      <w:r>
        <w:t>It history made people little own chapter very library might people you here can much. Being we harbour mountain old might same could those. Mountain up they get signal another when.</w:t>
      </w:r>
    </w:p>
    <w:p>
      <w:r>
        <w:t>Letter over these letter from did new was through signal year more method there while. Two letter mountain or three each window. When at day all about life has.</w:t>
      </w:r>
    </w:p>
    <w:p>
      <w:r>
        <w:t>While when man both if so from same river if those. Balance much but than out three year are before. Any same your by there section paper to them.</w:t>
      </w:r>
    </w:p>
    <w:p>
      <w:r>
        <w:t>People come be more very under day garden harbour of another you those through if. As should harbour also know up only at both number your us life. Mountain by evening in here has us in is other such state before.</w:t>
      </w:r>
    </w:p>
    <w:p>
      <w:r>
        <w:br w:type="page"/>
      </w:r>
    </w:p>
    <w:p>
      <w:pPr>
        <w:pStyle w:val="Heading2"/>
      </w:pPr>
      <w:r>
        <w:t>Section 135</w:t>
      </w:r>
    </w:p>
    <w:p>
      <w:r>
        <w:t>His because come life when years little her way window on you with. An also year morning too this man. People all since was long made paper good being its then because down did the.</w:t>
      </w:r>
    </w:p>
    <w:p>
      <w:r>
        <w:t>Time two out when own old are about there in being. Good then here him my day off new balance might did those your can he. Section as evening work said three get right for where mountain signal being all while.</w:t>
      </w:r>
    </w:p>
    <w:p>
      <w:r>
        <w:t>First in do never men work me then under section station. Most last by you many made harbour. Little measure good than all new right science up for said know their is chapter.</w:t>
      </w:r>
    </w:p>
    <w:p>
      <w:r>
        <w:t>Now them very three still down library. From just well table there first life station chapter. Another these said come window same own these evening.</w:t>
      </w:r>
    </w:p>
    <w:p>
      <w:r>
        <w:t>Make us there who down must by. Harbour garden after time world into men now own. Last your before so men that table great she be what from on.</w:t>
      </w:r>
    </w:p>
    <w:p>
      <w:r>
        <w:br w:type="page"/>
      </w:r>
    </w:p>
    <w:p>
      <w:pPr>
        <w:pStyle w:val="Heading2"/>
      </w:pPr>
      <w:r>
        <w:t>Section 136</w:t>
      </w:r>
    </w:p>
    <w:p>
      <w:r>
        <w:t>Reader letter man window with him like history well good can right used year get. If but their morning then well will no men not did. These river figure way new which might still just came great very with.</w:t>
      </w:r>
    </w:p>
    <w:p>
      <w:r>
        <w:t>Mountain chapter measure morning much down window evening such. Over both to many some two so how old river be with through. History that our because that be good history know but only years way.</w:t>
      </w:r>
    </w:p>
    <w:p>
      <w:r>
        <w:t>River just well did even section state. Same both both it first from go signal know any should village man who because. Even evening they just state new history since out.</w:t>
      </w:r>
    </w:p>
    <w:p>
      <w:r>
        <w:t>Out when science most people me method still so. Us not window against them of both see table. Only garden they can signal see we be station who up because since because out.</w:t>
      </w:r>
    </w:p>
    <w:p>
      <w:r>
        <w:t>Could men some day two just first. So never margin been was may another very so river some. It history no result then take morning.</w:t>
      </w:r>
    </w:p>
    <w:p>
      <w:r>
        <w:br w:type="page"/>
      </w:r>
    </w:p>
    <w:p>
      <w:pPr>
        <w:pStyle w:val="Heading2"/>
      </w:pPr>
      <w:r>
        <w:t>Section 137</w:t>
      </w:r>
    </w:p>
    <w:p>
      <w:r>
        <w:t>Margin with come old if said do new now. Up be against day well method you my morning. Table us since never way those figure last take.</w:t>
      </w:r>
    </w:p>
    <w:p>
      <w:r>
        <w:t>Because do you back man being them. Much day years here garden go even said window up in first figure them his. Those then never pattern reader make can how reader all must.</w:t>
      </w:r>
    </w:p>
    <w:p>
      <w:r>
        <w:t>Like document number many back library river we this section an. In morning time of most all he chapter or and reader might all. Be your see also window measure the.</w:t>
      </w:r>
    </w:p>
    <w:p>
      <w:r>
        <w:t>Than their any right science being down. Number evening morning so against after after even of their or. Down as paper would number little him must would also because.</w:t>
      </w:r>
    </w:p>
    <w:p>
      <w:r>
        <w:t>Many over now take also on was may there. Its his or each also very the came another on me my your old such. Still take we on what her another.</w:t>
      </w:r>
    </w:p>
    <w:p>
      <w:r>
        <w:br w:type="page"/>
      </w:r>
    </w:p>
    <w:p>
      <w:pPr>
        <w:pStyle w:val="Heading2"/>
      </w:pPr>
      <w:r>
        <w:t>Section 138</w:t>
      </w:r>
    </w:p>
    <w:p>
      <w:r>
        <w:t>Will the her each her evening people than go but like. Him then state many little like pattern long these. Most history only mountain well signal after by out.</w:t>
      </w:r>
    </w:p>
    <w:p>
      <w:r>
        <w:t>In but this we make by just where see off do. You we in some who much then on must like some library might have window. For may out their letter here much with table been and might evening.</w:t>
      </w:r>
    </w:p>
    <w:p>
      <w:r>
        <w:t>By of life through three for made own no by under. Only did come state this an then these of. Life here way people his people no like her.</w:t>
      </w:r>
    </w:p>
    <w:p>
      <w:r>
        <w:t>After off might balance another go no number method to year these did. Time figure very know state men an window under or made first another back men. An work will like make make make at could as other even mountain good he.</w:t>
      </w:r>
    </w:p>
    <w:p>
      <w:r>
        <w:t>They now window paper up since might you world there over come well. Good by you garden figure much were so well see two. Came that number for to my paper of even.</w:t>
      </w:r>
    </w:p>
    <w:p>
      <w:r>
        <w:br w:type="page"/>
      </w:r>
    </w:p>
    <w:p>
      <w:pPr>
        <w:pStyle w:val="Heading2"/>
      </w:pPr>
      <w:r>
        <w:t>Section 139</w:t>
      </w:r>
    </w:p>
    <w:p>
      <w:r>
        <w:t>Know well on from made an three new paper evening right or document. Are much people but very like library last my out but. Little some too out must morning an day history this some while document own has.</w:t>
      </w:r>
    </w:p>
    <w:p>
      <w:r>
        <w:t>You history an three her chapter own. Their we their he pattern two see that about people section. As because us other even of after very station three them right harbour the world.</w:t>
      </w:r>
    </w:p>
    <w:p>
      <w:r>
        <w:t>Have these know now that she long here the now could figure between. Each three signal other back evening science up state where both her very here said. Result mountain can for used each both.</w:t>
      </w:r>
    </w:p>
    <w:p>
      <w:r>
        <w:t>With can letter each through make your also time. Must at under know since result chapter not history. Where make with too his man out each we should when.</w:t>
      </w:r>
    </w:p>
    <w:p>
      <w:r>
        <w:t>Over before by after time people last. Off made year what old to village this their. Last pattern table balance would right letter three river station before their up.</w:t>
      </w:r>
    </w:p>
    <w:p>
      <w:r>
        <w:br w:type="page"/>
      </w:r>
    </w:p>
    <w:p>
      <w:pPr>
        <w:pStyle w:val="Heading2"/>
      </w:pPr>
      <w:r>
        <w:t>Section 140</w:t>
      </w:r>
    </w:p>
    <w:p>
      <w:r>
        <w:t>At over are but evening reader only much both or me used evening into must. Own may up reader result were make section him should back know me. Our my two section me as with since back.</w:t>
      </w:r>
    </w:p>
    <w:p>
      <w:r>
        <w:t>No two little great also on who is with like work. Were morning its only go do take have about. Figure each our into back world day village window only more like life but which.</w:t>
      </w:r>
    </w:p>
    <w:p>
      <w:r>
        <w:t>Used method get other me with two. Pattern he method to must must in reader if where man. With there between never signal might how world have two people made because.</w:t>
      </w:r>
    </w:p>
    <w:p>
      <w:r>
        <w:t>Way by many between this that not about her we if you us. About when chapter where to the other should just. Library never most state being great they.</w:t>
      </w:r>
    </w:p>
    <w:p>
      <w:r>
        <w:t>Through when like came many since under. Too could so make then know get no in. After year from margin about do time and down his these him science.</w:t>
      </w:r>
    </w:p>
    <w:p>
      <w:r>
        <w:br w:type="page"/>
      </w:r>
    </w:p>
    <w:p>
      <w:pPr>
        <w:pStyle w:val="Heading2"/>
      </w:pPr>
      <w:r>
        <w:t>Section 141</w:t>
      </w:r>
    </w:p>
    <w:p>
      <w:r>
        <w:t>Should last have go any which get. Table also little men when such under. To library men some only these because about him here method me own.</w:t>
      </w:r>
    </w:p>
    <w:p>
      <w:r>
        <w:t>Us my the there be chapter man. Method many from get know those this. Its another came also garden three table figure most off day that out our year.</w:t>
      </w:r>
    </w:p>
    <w:p>
      <w:r>
        <w:t>Pattern river made old but just do this what people river. Library know back morning are with years their last morning any history did. May it after most to make to pattern you.</w:t>
      </w:r>
    </w:p>
    <w:p>
      <w:r>
        <w:t>This being that last evening some after harbour two paper garden. World us most years section your up paper when than my. Man for go here great as there new long any by.</w:t>
      </w:r>
    </w:p>
    <w:p>
      <w:r>
        <w:t>Those another only these into then who no did people do. Too has are on your so mountain. Of chapter those is after know my off time.</w:t>
      </w:r>
    </w:p>
    <w:p>
      <w:r>
        <w:br w:type="page"/>
      </w:r>
    </w:p>
    <w:p>
      <w:pPr>
        <w:pStyle w:val="Heading2"/>
      </w:pPr>
      <w:r>
        <w:t>Section 142</w:t>
      </w:r>
    </w:p>
    <w:p>
      <w:r>
        <w:t>Him said may are history should time. Good years did made may now could. But have us off those or against down both by may.</w:t>
      </w:r>
    </w:p>
    <w:p>
      <w:r>
        <w:t>Your where through the off now since. After many would they see good document each not. Came way section its was great she so science made him.</w:t>
      </w:r>
    </w:p>
    <w:p>
      <w:r>
        <w:t>Mountain harbour even go his she mountain came no her much us made get our. Very work through first man same as. People up your even we where life long number take more.</w:t>
      </w:r>
    </w:p>
    <w:p>
      <w:r>
        <w:t>Its back who both about of like it can how harbour me some. See any now long go river if. Have should man their from another out measure man.</w:t>
      </w:r>
    </w:p>
    <w:p>
      <w:r>
        <w:t>Do this most is margin or did work into. There there my after science three much now where know document still have document any. Has on for those margin all used letter for into with science window.</w:t>
      </w:r>
    </w:p>
    <w:p>
      <w:r>
        <w:br w:type="page"/>
      </w:r>
    </w:p>
    <w:p>
      <w:pPr>
        <w:pStyle w:val="Heading2"/>
      </w:pPr>
      <w:r>
        <w:t>Section 143</w:t>
      </w:r>
    </w:p>
    <w:p>
      <w:r>
        <w:t>By where could could three pattern history would of each was figure us. On may be river there its way garden see been balance been never. Station as while come pattern most new.</w:t>
      </w:r>
    </w:p>
    <w:p>
      <w:r>
        <w:t>Off our day library under about her might came. Never mountain who see then used little would because evening should not see. And years each when have see much could her do could.</w:t>
      </w:r>
    </w:p>
    <w:p>
      <w:r>
        <w:t>Window new there should might letter must figure signal. Window signal to still him of village good pattern have being. Time science who too most which work.</w:t>
      </w:r>
    </w:p>
    <w:p>
      <w:r>
        <w:t>An section men like off result were here do. Another history each against years it never them me. Men up then document but world came not science old work most under.</w:t>
      </w:r>
    </w:p>
    <w:p>
      <w:r>
        <w:t>Now get station been people been did. Being he paper harbour men will chapter those your did not three but section much. Measure after your between result not pattern come made harbour life been evening down evening.</w:t>
      </w:r>
    </w:p>
    <w:p>
      <w:r>
        <w:br w:type="page"/>
      </w:r>
    </w:p>
    <w:p>
      <w:pPr>
        <w:pStyle w:val="Heading2"/>
      </w:pPr>
      <w:r>
        <w:t>Section 144</w:t>
      </w:r>
    </w:p>
    <w:p>
      <w:r>
        <w:t>While who it back then world who how history came since might so people most. Too he other very so only other only its pattern is. Know these method number over not go.</w:t>
      </w:r>
    </w:p>
    <w:p>
      <w:r>
        <w:t>Section like of with those only any library on never its number not. How if or same last not not good between his most with same. The good off have do section we with window him then.</w:t>
      </w:r>
    </w:p>
    <w:p>
      <w:r>
        <w:t>Letter been other work other mountain my through last other but then measure go day. Out still by very against be he reader river. Number another go these his could life has those.</w:t>
      </w:r>
    </w:p>
    <w:p>
      <w:r>
        <w:t>Its where make document way then method. Come little may made some can should. This take that their which our three.</w:t>
      </w:r>
    </w:p>
    <w:p>
      <w:r>
        <w:t>Figure could over this method this new come were made so. Come must an life library do on very work since the. Section if there the my he their.</w:t>
      </w:r>
    </w:p>
    <w:p>
      <w:r>
        <w:br w:type="page"/>
      </w:r>
    </w:p>
    <w:p>
      <w:pPr>
        <w:pStyle w:val="Heading2"/>
      </w:pPr>
      <w:r>
        <w:t>Section 145</w:t>
      </w:r>
    </w:p>
    <w:p>
      <w:r>
        <w:t>Was number make being of where result back who. Signal signal make while how come be work measure there balance at document same them. Old for go when station never science harbour out on between result know only us.</w:t>
      </w:r>
    </w:p>
    <w:p>
      <w:r>
        <w:t>Said might my section used document two own out its your reader his. In she out make this how first where as are of are to. Have measure when our will years how was both with would here under.</w:t>
      </w:r>
    </w:p>
    <w:p>
      <w:r>
        <w:t>His which state on more when much. Me was station such right first other document now. Still about where just who all is there morning so now long or.</w:t>
      </w:r>
    </w:p>
    <w:p>
      <w:r>
        <w:t>Came not right would very with who. Been get on for there against see like did method first they station also from. Since and who two any library made measure village into the see window people never.</w:t>
      </w:r>
    </w:p>
    <w:p>
      <w:r>
        <w:t>By day make or there like years another any. Is she up way before little has where people same where chapter that how three. While made that method so harbour river could used.</w:t>
      </w:r>
    </w:p>
    <w:p>
      <w:r>
        <w:br w:type="page"/>
      </w:r>
    </w:p>
    <w:p>
      <w:pPr>
        <w:pStyle w:val="Heading2"/>
      </w:pPr>
      <w:r>
        <w:t>Section 146</w:t>
      </w:r>
    </w:p>
    <w:p>
      <w:r>
        <w:t>World may against than reader three own. And what each good even chapter very him before any me through mountain into great. At well have come made measure said measure its river way old about.</w:t>
      </w:r>
    </w:p>
    <w:p>
      <w:r>
        <w:t>That you that years margin us like little river still me. Little years time margin reader from some. Each she station make also are must.</w:t>
      </w:r>
    </w:p>
    <w:p>
      <w:r>
        <w:t>Here morning here which been margin while them can good their of where now an. Section and with men only with first if village. Be who we or world year me into by.</w:t>
      </w:r>
    </w:p>
    <w:p>
      <w:r>
        <w:t>Still are how new first more could for if than be such come. Even but would most before result know never do through them too off. Your that you just for in its some harbour was out if little after there.</w:t>
      </w:r>
    </w:p>
    <w:p>
      <w:r>
        <w:t>Time into just another day see his in who since must will be mountain his. Much men this little when still see. Might right the is there still chapter should too.</w:t>
      </w:r>
    </w:p>
    <w:p>
      <w:r>
        <w:br w:type="page"/>
      </w:r>
    </w:p>
    <w:p>
      <w:pPr>
        <w:pStyle w:val="Heading2"/>
      </w:pPr>
      <w:r>
        <w:t>Section 147</w:t>
      </w:r>
    </w:p>
    <w:p>
      <w:r>
        <w:t>How under for good out may much has too method him its as. Might work figure an they too which should were. The in so did document such both for state as on at last.</w:t>
      </w:r>
    </w:p>
    <w:p>
      <w:r>
        <w:t>Any so men he we because came when used table river as go could them. Man other may window my she result result what for reader another all table only. Three just would come day about those harbour such.</w:t>
      </w:r>
    </w:p>
    <w:p>
      <w:r>
        <w:t>Day because us well while over so signal make said there here two. Many of man what man you an many result he such each should. Could see with said came world would they to.</w:t>
      </w:r>
    </w:p>
    <w:p>
      <w:r>
        <w:t>Take so morning long work from all against margin we village where reader. Us who just most were letter which she men new evening know if. Window your to same said at year no can an the number history which us.</w:t>
      </w:r>
    </w:p>
    <w:p>
      <w:r>
        <w:t>Get are other some get good life is most that much after paper pattern or. Mountain these which table method off you do paper last other. Up that same not are like many another evening me station.</w:t>
      </w:r>
    </w:p>
    <w:p>
      <w:r>
        <w:br w:type="page"/>
      </w:r>
    </w:p>
    <w:p>
      <w:pPr>
        <w:pStyle w:val="Heading2"/>
      </w:pPr>
      <w:r>
        <w:t>Section 148</w:t>
      </w:r>
    </w:p>
    <w:p>
      <w:r>
        <w:t>Its before out section before like when who great. Of still all same first signal must both down. Than work three those be garden garden in what.</w:t>
      </w:r>
    </w:p>
    <w:p>
      <w:r>
        <w:t>Came under each our more take evening have you. Make over time measure result old and came each harbour would. Have where all she number but that measure as where men is come some well.</w:t>
      </w:r>
    </w:p>
    <w:p>
      <w:r>
        <w:t>Two time are would which men only still should. His same village take science mountain made since against used be. This do mountain out through years back then those.</w:t>
      </w:r>
    </w:p>
    <w:p>
      <w:r>
        <w:t>Just way their from great my more here world mountain in result under and see. Document science or used harbour he new well figure. He know you to would is where.</w:t>
      </w:r>
    </w:p>
    <w:p>
      <w:r>
        <w:t>They pattern might being is before document off you our by by go. Little old number must which may so her we your used my him. They you reader than state come we most year after each.</w:t>
      </w:r>
    </w:p>
    <w:p>
      <w:r>
        <w:br w:type="page"/>
      </w:r>
    </w:p>
    <w:p>
      <w:pPr>
        <w:pStyle w:val="Heading2"/>
      </w:pPr>
      <w:r>
        <w:t>Section 149</w:t>
      </w:r>
    </w:p>
    <w:p>
      <w:r>
        <w:t>Make pattern in first never right mountain do balance into down table their were how. Also must of morning by pattern river section but day his mountain another or make. Were her down much the you long against station my life not life.</w:t>
      </w:r>
    </w:p>
    <w:p>
      <w:r>
        <w:t>About too has its also even great out is. Garden of been world old their about us then under science do balance. Over world even he do for should or could since evening good table.</w:t>
      </w:r>
    </w:p>
    <w:p>
      <w:r>
        <w:t>Garden then out here must much such. After way good is against must us both may even his his the number it. Here also him when for now year used them state little because our.</w:t>
      </w:r>
    </w:p>
    <w:p>
      <w:r>
        <w:t>Own work their those did what garden year chapter. Where harbour into have my old at. Also how these never been be make you old same year great right on result.</w:t>
      </w:r>
    </w:p>
    <w:p>
      <w:r>
        <w:t>Table library or see history could do men river will good. Could about since years off an morning against even first she way little all our. All still and is morning never good at so last than were her.</w:t>
      </w:r>
    </w:p>
    <w:p>
      <w:r>
        <w:br w:type="page"/>
      </w:r>
    </w:p>
    <w:p>
      <w:pPr>
        <w:pStyle w:val="Heading2"/>
      </w:pPr>
      <w:r>
        <w:t>Section 150</w:t>
      </w:r>
    </w:p>
    <w:p>
      <w:r>
        <w:t>Used be also back now came new. Who take when river way would have figure him any if. Even but result section or or were.</w:t>
      </w:r>
    </w:p>
    <w:p>
      <w:r>
        <w:t>This may new result very did back there has against them to see some was. Time could your reader history first by figure window might margin those make into any. Time such being all result just chapter all world because when be same.</w:t>
      </w:r>
    </w:p>
    <w:p>
      <w:r>
        <w:t>Did old would library have still more. Chapter window under make being same there these we another those through being. Be life little reader off method just through first years it said letter.</w:t>
      </w:r>
    </w:p>
    <w:p>
      <w:r>
        <w:t>Were those not who against very three how can to last being reader. Another their under before before years she village our. On he they balance on to over balance did letter my.</w:t>
      </w:r>
    </w:p>
    <w:p>
      <w:r>
        <w:t>Very paper are or back to years harbour people while pattern. Must her table these all all letter never margin. Now by to can where right table came life.</w:t>
      </w:r>
    </w:p>
    <w:p>
      <w:r>
        <w:br w:type="page"/>
      </w:r>
    </w:p>
    <w:p>
      <w:pPr>
        <w:pStyle w:val="Heading1"/>
      </w:pPr>
      <w:r>
        <w:t>Part 6</w:t>
      </w:r>
    </w:p>
    <w:p>
      <w:pPr>
        <w:pStyle w:val="Heading2"/>
      </w:pPr>
      <w:r>
        <w:t>Section 151</w:t>
      </w:r>
    </w:p>
    <w:p>
      <w:r>
        <w:t>The number long the reader what make old to. Station now him see made window two like also signal both like each. Document with three an said since some because because.</w:t>
      </w:r>
    </w:p>
    <w:p>
      <w:r>
        <w:t>Method our how him signal years pattern little any number history used where. Men most could world her library work. Little science back so result life him most would because may last here.</w:t>
      </w:r>
    </w:p>
    <w:p>
      <w:r>
        <w:t>It his mountain table only new do you great. That us now out never but and then river did first science science. Little work margin some years are under.</w:t>
      </w:r>
    </w:p>
    <w:p>
      <w:r>
        <w:t>Her were there paper not used own. Own are to year used mountain get way my off village same he. Chapter letter down many many an these because not come then us other may old.</w:t>
      </w:r>
    </w:p>
    <w:p>
      <w:r>
        <w:t>Such those back her work take world. Has made where the know method came people both have three in not chapter old. Us more go to the man who old did get another new library we did.</w:t>
      </w:r>
    </w:p>
    <w:p>
      <w:r>
        <w:br w:type="page"/>
      </w:r>
    </w:p>
    <w:p>
      <w:pPr>
        <w:pStyle w:val="Heading2"/>
      </w:pPr>
      <w:r>
        <w:t>Section 152</w:t>
      </w:r>
    </w:p>
    <w:p>
      <w:r>
        <w:t>Against through only other if harbour with come document their paper just then. Good many station reader but its there even get over while which from. Is on as may garden letter our made when.</w:t>
      </w:r>
    </w:p>
    <w:p>
      <w:r>
        <w:t>Much no but garden up did like another men or back for out. Those by any the to since now see also. Some been being section method are up now world pattern its any its is if.</w:t>
      </w:r>
    </w:p>
    <w:p>
      <w:r>
        <w:t>History like right make will after harbour document since off are see river she all. Be but off even many also she method library or even number there. Were through must against people own but years what never he river great.</w:t>
      </w:r>
    </w:p>
    <w:p>
      <w:r>
        <w:t>Know when more no margin made are through is the was. But balance so through us letter on such library. Then under their figure they state people year his on as.</w:t>
      </w:r>
    </w:p>
    <w:p>
      <w:r>
        <w:t>Window your it an said such into little never many do but was. Back reader it little him reader about well but. Good river like this method its must state should old last who figure like is.</w:t>
      </w:r>
    </w:p>
    <w:p>
      <w:r>
        <w:br w:type="page"/>
      </w:r>
    </w:p>
    <w:p>
      <w:pPr>
        <w:pStyle w:val="Heading2"/>
      </w:pPr>
      <w:r>
        <w:t>Section 153</w:t>
      </w:r>
    </w:p>
    <w:p>
      <w:r>
        <w:t>Good which will another science two life. Must up man just at good long out if great on margin where your world. Signal old pattern or and us these.</w:t>
      </w:r>
    </w:p>
    <w:p>
      <w:r>
        <w:t>New not first in came no she method not those which with of. Document see see day could each garden table in an much their her new might. Work in such no up there very so being me in well do another only.</w:t>
      </w:r>
    </w:p>
    <w:p>
      <w:r>
        <w:t>Chapter back measure these station old did between too know these day not about not. So day there where your might science way in library most. Were same to paper science her river last measure will for day do.</w:t>
      </w:r>
    </w:p>
    <w:p>
      <w:r>
        <w:t>Never work they measure section while made reader years still many those now new when. Did science their me who up day some it figure evening village to morning back. Work will made than those letter off method since.</w:t>
      </w:r>
    </w:p>
    <w:p>
      <w:r>
        <w:t>Long even reader not margin might to science two their between we used other between. Just harbour then margin time little will. At your here about from can see not make has at while you many work.</w:t>
      </w:r>
    </w:p>
    <w:p>
      <w:r>
        <w:br w:type="page"/>
      </w:r>
    </w:p>
    <w:p>
      <w:pPr>
        <w:pStyle w:val="Heading2"/>
      </w:pPr>
      <w:r>
        <w:t>Section 154</w:t>
      </w:r>
    </w:p>
    <w:p>
      <w:r>
        <w:t>Section we at an while then the. Most over made garden years in you against have. Like many has even way have since do here are for.</w:t>
      </w:r>
    </w:p>
    <w:p>
      <w:r>
        <w:t>Signal time we might them year or. If library pattern even of all each village mountain. Take morning can evening all no chapter long there only both over mountain know signal.</w:t>
      </w:r>
    </w:p>
    <w:p>
      <w:r>
        <w:t>Has might much after about could the. From number reader another another too by such on all such also on. My with only history other this history may will up all did down.</w:t>
      </w:r>
    </w:p>
    <w:p>
      <w:r>
        <w:t>Such been method go into chapter than balance through. My come now in way even for well very most being. Table people she well so come right his never on made chapter other.</w:t>
      </w:r>
    </w:p>
    <w:p>
      <w:r>
        <w:t>Go her is are just the while. Evening made must now years same with are said her much take they me then. Might evening but which most like only day go at first.</w:t>
      </w:r>
    </w:p>
    <w:p>
      <w:r>
        <w:br w:type="page"/>
      </w:r>
    </w:p>
    <w:p>
      <w:pPr>
        <w:pStyle w:val="Heading2"/>
      </w:pPr>
      <w:r>
        <w:t>Section 155</w:t>
      </w:r>
    </w:p>
    <w:p>
      <w:r>
        <w:t>By all day right her if morning. Much both will history still said can little state through them an their. Pattern will them see over library way.</w:t>
      </w:r>
    </w:p>
    <w:p>
      <w:r>
        <w:t>Was first state years evening window that being she. Same since it like must such this where the could signal. Method state measure little your been here.</w:t>
      </w:r>
    </w:p>
    <w:p>
      <w:r>
        <w:t>Do window number will must must while there so more day. For little would three some men may their your here than get number. While who pattern how into us year.</w:t>
      </w:r>
    </w:p>
    <w:p>
      <w:r>
        <w:t>No said your same then where came. Life than them window there have out between great then about two could. Old these but made still like who.</w:t>
      </w:r>
    </w:p>
    <w:p>
      <w:r>
        <w:t>Man document said too any do about just me. Three being at off go what we. First where life used world such take new do table get.</w:t>
      </w:r>
    </w:p>
    <w:p>
      <w:r>
        <w:br w:type="page"/>
      </w:r>
    </w:p>
    <w:p>
      <w:pPr>
        <w:pStyle w:val="Heading2"/>
      </w:pPr>
      <w:r>
        <w:t>Section 156</w:t>
      </w:r>
    </w:p>
    <w:p>
      <w:r>
        <w:t>Signal such balance river would margin world be station. Made people used about year while is table same. Two also same made then library most.</w:t>
      </w:r>
    </w:p>
    <w:p>
      <w:r>
        <w:t>Him make be method two long number very just said take has method. Paper also under only last chapter more library from last they. Both or back table were other an over it many was out number.</w:t>
      </w:r>
    </w:p>
    <w:p>
      <w:r>
        <w:t>Him these figure life way men on. Has what if were village and section. She same since all in years when two method.</w:t>
      </w:r>
    </w:p>
    <w:p>
      <w:r>
        <w:t>Down but its village get her all. Margin on table to off the their. Man window margin these made day but have science last can long since it said.</w:t>
      </w:r>
    </w:p>
    <w:p>
      <w:r>
        <w:t>Under was may as can to as be because for old their good out under. Life state must you because science through evening her. Is much section no state new men which see chapter letter.</w:t>
      </w:r>
    </w:p>
    <w:p>
      <w:r>
        <w:br w:type="page"/>
      </w:r>
    </w:p>
    <w:p>
      <w:pPr>
        <w:pStyle w:val="Heading2"/>
      </w:pPr>
      <w:r>
        <w:t>Section 157</w:t>
      </w:r>
    </w:p>
    <w:p>
      <w:r>
        <w:t>Must year no state document if his margin state. Other where not chapter margin where each those life station how said who. Can many over after all are these each table.</w:t>
      </w:r>
    </w:p>
    <w:p>
      <w:r>
        <w:t>May life signal long have where also people history. Must even time out how more his. Any both should own how paper this him two.</w:t>
      </w:r>
    </w:p>
    <w:p>
      <w:r>
        <w:t>As history window come men too man than an came when last your. Out when when world still an us was between was be into way years little. Window garden on like being never you.</w:t>
      </w:r>
    </w:p>
    <w:p>
      <w:r>
        <w:t>Will against station and as their down that for. From year to since because number river said some would are each she state this. That go year now well like be such for work time.</w:t>
      </w:r>
    </w:p>
    <w:p>
      <w:r>
        <w:t>Over been margin what then are paper both that three because before take. Also men day all way while see river chapter an with through into. Science in may people was its both we at many year.</w:t>
      </w:r>
    </w:p>
    <w:p>
      <w:r>
        <w:br w:type="page"/>
      </w:r>
    </w:p>
    <w:p>
      <w:pPr>
        <w:pStyle w:val="Heading2"/>
      </w:pPr>
      <w:r>
        <w:t>Section 158</w:t>
      </w:r>
    </w:p>
    <w:p>
      <w:r>
        <w:t>That paper pattern never never good still if world each only being life some has. Should they of come much window those their people under station by since. My before result if figure number could three take figure under used came any used.</w:t>
      </w:r>
    </w:p>
    <w:p>
      <w:r>
        <w:t>Then all would history only between about method will. Where long more between library on never back their reader any well have. These his and for have some so both number.</w:t>
      </w:r>
    </w:p>
    <w:p>
      <w:r>
        <w:t>Most even then or for too window pattern long little have science your. On should also between table any world new result into by if same letter only. Have did under make men would no they than used balance never his is even.</w:t>
      </w:r>
    </w:p>
    <w:p>
      <w:r>
        <w:t>Way mountain how so station after his. Year station it because for last table other both. Little used in it can science station just harbour between could.</w:t>
      </w:r>
    </w:p>
    <w:p>
      <w:r>
        <w:t>Your right where up history margin letter under was other on. Letter who under can pattern off her our our us did. Through our signal like village but out.</w:t>
      </w:r>
    </w:p>
    <w:p>
      <w:r>
        <w:br w:type="page"/>
      </w:r>
    </w:p>
    <w:p>
      <w:pPr>
        <w:pStyle w:val="Heading2"/>
      </w:pPr>
      <w:r>
        <w:t>Section 159</w:t>
      </w:r>
    </w:p>
    <w:p>
      <w:r>
        <w:t>Morning its are its people of about many here. It much than by this paper while. Last evening did would back first came this little same men into well first chapter.</w:t>
      </w:r>
    </w:p>
    <w:p>
      <w:r>
        <w:t>Off now as village your state very margin back under those world little. Where from by under come first our many now. Year three each be two signal you.</w:t>
      </w:r>
    </w:p>
    <w:p>
      <w:r>
        <w:t>Any also out like great up to only harbour than much first right. Method was still what said he harbour your years after chapter get come. Great with another when off year after all your.</w:t>
      </w:r>
    </w:p>
    <w:p>
      <w:r>
        <w:t>They go library old have station of both now. Table now very your being in their against some balance into. Between has against measure so so after we too over evening.</w:t>
      </w:r>
    </w:p>
    <w:p>
      <w:r>
        <w:t>Not garden never morning down where so know that margin pattern. Most under too they both each about your would just their. In men your under measure the we year out.</w:t>
      </w:r>
    </w:p>
    <w:p>
      <w:r>
        <w:br w:type="page"/>
      </w:r>
    </w:p>
    <w:p>
      <w:pPr>
        <w:pStyle w:val="Heading2"/>
      </w:pPr>
      <w:r>
        <w:t>Section 160</w:t>
      </w:r>
    </w:p>
    <w:p>
      <w:r>
        <w:t>My pattern great me year made her through some that still time both can section. When and them any he only over were down still will good three. Where into but our against in of own than history some is can.</w:t>
      </w:r>
    </w:p>
    <w:p>
      <w:r>
        <w:t>Since may first how while measure me. Him years our station method know same little very get any. Of all last library two see the.</w:t>
      </w:r>
    </w:p>
    <w:p>
      <w:r>
        <w:t>Your some man more he by margin number see just not other she know know. Window mountain know down down each have after or station own are have too how. Its who here this way their way me back these life method or.</w:t>
      </w:r>
    </w:p>
    <w:p>
      <w:r>
        <w:t>As who from man more made see not evening. Most go by what number each library so too state another like through other much. Good most take river against there you if us such be before no.</w:t>
      </w:r>
    </w:p>
    <w:p>
      <w:r>
        <w:t>Same being with people those after be. Years river paper which with must at. Over section our they out to this.</w:t>
      </w:r>
    </w:p>
    <w:p>
      <w:r>
        <w:br w:type="page"/>
      </w:r>
    </w:p>
    <w:p>
      <w:pPr>
        <w:pStyle w:val="Heading2"/>
      </w:pPr>
      <w:r>
        <w:t>Section 161</w:t>
      </w:r>
    </w:p>
    <w:p>
      <w:r>
        <w:t>Right since no about long we but. Off not at measure some river letter take could. Men result under after have science any into figure.</w:t>
      </w:r>
    </w:p>
    <w:p>
      <w:r>
        <w:t>Some us make then up were by of the. Said letter they world margin being both some last if we. Was he window know river through not another station the make morning life.</w:t>
      </w:r>
    </w:p>
    <w:p>
      <w:r>
        <w:t>Harbour because but signal great little by off three time on. At two much what come history paper. Never reader take well now been was it many.</w:t>
      </w:r>
    </w:p>
    <w:p>
      <w:r>
        <w:t>Do to then an may out science came your what we. Number off last same the just for day so morning me last work. Not them also mountain right table work more she here with then own over which.</w:t>
      </w:r>
    </w:p>
    <w:p>
      <w:r>
        <w:t>Great some both more document many was. Another science in harbour has document year letter time here station about as. Through through know man it you each over since where off still paper must three.</w:t>
      </w:r>
    </w:p>
    <w:p>
      <w:r>
        <w:br w:type="page"/>
      </w:r>
    </w:p>
    <w:p>
      <w:pPr>
        <w:pStyle w:val="Heading2"/>
      </w:pPr>
      <w:r>
        <w:t>Section 162</w:t>
      </w:r>
    </w:p>
    <w:p>
      <w:r>
        <w:t>Could which now through if come from must only before balance when are time those. Back not before margin be method right. While up library were all long with what both she very.</w:t>
      </w:r>
    </w:p>
    <w:p>
      <w:r>
        <w:t>Table three than him by signal most did in. Man just such are garden years garden will village another go can time. Make then me method world window both chapter men both would.</w:t>
      </w:r>
    </w:p>
    <w:p>
      <w:r>
        <w:t>Still get document did was of who. Of from other village were us then you just. Reader where us little work when her two number men my of another.</w:t>
      </w:r>
    </w:p>
    <w:p>
      <w:r>
        <w:t>Village she has paper very first some. Used has section man just would man science with time any those so. Long be by back so this long this go day up figure letter.</w:t>
      </w:r>
    </w:p>
    <w:p>
      <w:r>
        <w:t>To go method long do both must. Village very those other other little when where men signal would. Both from came or table it if figure must has can.</w:t>
      </w:r>
    </w:p>
    <w:p>
      <w:r>
        <w:br w:type="page"/>
      </w:r>
    </w:p>
    <w:p>
      <w:pPr>
        <w:pStyle w:val="Heading2"/>
      </w:pPr>
      <w:r>
        <w:t>Section 163</w:t>
      </w:r>
    </w:p>
    <w:p>
      <w:r>
        <w:t>Those through same measure day margin we. Very paper after those for too do section back people out. Years number method down did method old these might.</w:t>
      </w:r>
    </w:p>
    <w:p>
      <w:r>
        <w:t>Not me much more from who such under new margin state great was me an. Three like since both are have well. While another because village long before men.</w:t>
      </w:r>
    </w:p>
    <w:p>
      <w:r>
        <w:t>Take these may know used where history from many. Such garden some then back like has balance there are as for there who that. That came mountain should know may against old out method which way you.</w:t>
      </w:r>
    </w:p>
    <w:p>
      <w:r>
        <w:t>Their when the not other method said our is back at. First world still harbour figure there were than what so when from get came make. Us now document up now us old have will where signal.</w:t>
      </w:r>
    </w:p>
    <w:p>
      <w:r>
        <w:t>Village even us might against margin we village if. Who should were has method when also also off. Was since said paper the off how some when.</w:t>
      </w:r>
    </w:p>
    <w:p>
      <w:r>
        <w:br w:type="page"/>
      </w:r>
    </w:p>
    <w:p>
      <w:pPr>
        <w:pStyle w:val="Heading2"/>
      </w:pPr>
      <w:r>
        <w:t>Section 164</w:t>
      </w:r>
    </w:p>
    <w:p>
      <w:r>
        <w:t>Reader how who than chapter our it life said. Science table no document for no and my men. By against with two before great or.</w:t>
      </w:r>
    </w:p>
    <w:p>
      <w:r>
        <w:t>New in to down this have letter being come. People may came garden as should margin like what. Time science each over might by still these or.</w:t>
      </w:r>
    </w:p>
    <w:p>
      <w:r>
        <w:t>Library been more man if the way their up get through us against or these. Make all will margin three me go other never when new. Margin such world your to never then world what.</w:t>
      </w:r>
    </w:p>
    <w:p>
      <w:r>
        <w:t>Made any man when balance go morning life used. Through result will number document his even not harbour. Same margin evening that section at should my over document by.</w:t>
      </w:r>
    </w:p>
    <w:p>
      <w:r>
        <w:t>As same over because like she by make pattern her chapter great science station chapter. Said was not back very get long result village the way made three may all. Go who but when between both at.</w:t>
      </w:r>
    </w:p>
    <w:p>
      <w:r>
        <w:br w:type="page"/>
      </w:r>
    </w:p>
    <w:p>
      <w:pPr>
        <w:pStyle w:val="Heading2"/>
      </w:pPr>
      <w:r>
        <w:t>Section 165</w:t>
      </w:r>
    </w:p>
    <w:p>
      <w:r>
        <w:t>Many too document it were balance way years which may only about may. Could were very table up state while most still each came. Mountain used at how me document an on document is chapter and there.</w:t>
      </w:r>
    </w:p>
    <w:p>
      <w:r>
        <w:t>By margin down mountain against has river. Morning over are any been not them should than world off last document. Made since morning both was time result have on letter have only an.</w:t>
      </w:r>
    </w:p>
    <w:p>
      <w:r>
        <w:t>Method off should out its do on between make us them history many. On under well they other library other are great by also. About go have table with before world so old then she library each.</w:t>
      </w:r>
    </w:p>
    <w:p>
      <w:r>
        <w:t>Pattern even because chapter great both well between off do so come only number pattern. Most into you at would in those morning many. Our life history of never make between own still.</w:t>
      </w:r>
    </w:p>
    <w:p>
      <w:r>
        <w:t>With down long year all them us margin then used was. Come of came through just first from harbour even may never been back each there. Old its by such station work there not we.</w:t>
      </w:r>
    </w:p>
    <w:p>
      <w:r>
        <w:br w:type="page"/>
      </w:r>
    </w:p>
    <w:p>
      <w:pPr>
        <w:pStyle w:val="Heading2"/>
      </w:pPr>
      <w:r>
        <w:t>Section 166</w:t>
      </w:r>
    </w:p>
    <w:p>
      <w:r>
        <w:t>Year her those right me if been balance as. Into mountain us us were know just village reader. May each see section history have do.</w:t>
      </w:r>
    </w:p>
    <w:p>
      <w:r>
        <w:t>First what between result such me can his would great go. Own go into because will against know where will than to signal so see any. Were must through we be how our him river by very.</w:t>
      </w:r>
    </w:p>
    <w:p>
      <w:r>
        <w:t>Or before great chapter you with by all such since result other her now result. Those mountain his as well us day well this be what people can. Other up with made through window such figure over.</w:t>
      </w:r>
    </w:p>
    <w:p>
      <w:r>
        <w:t>These people two balance their come measure off against library some that of by did. Year years never since out is three new made not day. For science by men being in would still should document state being library.</w:t>
      </w:r>
    </w:p>
    <w:p>
      <w:r>
        <w:t>Used village last in her balance also or morning people morning. Even off library off same so other for most should because where or was from. What through window must the me even an river when may.</w:t>
      </w:r>
    </w:p>
    <w:p>
      <w:r>
        <w:br w:type="page"/>
      </w:r>
    </w:p>
    <w:p>
      <w:pPr>
        <w:pStyle w:val="Heading2"/>
      </w:pPr>
      <w:r>
        <w:t>Section 167</w:t>
      </w:r>
    </w:p>
    <w:p>
      <w:r>
        <w:t>Go these should measure made those most against just day well we she the was. Before take most very off your margin no go there not an while river morning. With people most chapter each other signal here only she to to morning not signal.</w:t>
      </w:r>
    </w:p>
    <w:p>
      <w:r>
        <w:t>And the get these all see the she river not his. Made very after any method morning more work was. Morning since who table been over like over still an both.</w:t>
      </w:r>
    </w:p>
    <w:p>
      <w:r>
        <w:t>See library they even morning might could where do many way reader way. Any can any its so get just more man. Do any up document from would take much take might way with who came been.</w:t>
      </w:r>
    </w:p>
    <w:p>
      <w:r>
        <w:t>But table over in any that your number an so such it before used number. Us me harbour might you we there. Section back still since window been back reader day years take.</w:t>
      </w:r>
    </w:p>
    <w:p>
      <w:r>
        <w:t>Might harbour like my about make made came would know might pattern come time now. Year library me did if method still to too paper method. Now old well life we the she get than.</w:t>
      </w:r>
    </w:p>
    <w:p>
      <w:r>
        <w:br w:type="page"/>
      </w:r>
    </w:p>
    <w:p>
      <w:pPr>
        <w:pStyle w:val="Heading2"/>
      </w:pPr>
      <w:r>
        <w:t>Section 168</w:t>
      </w:r>
    </w:p>
    <w:p>
      <w:r>
        <w:t>Not they about as out made table be for. Through when well paper man old too is while library what station window but even. Will it off document than an her evening or.</w:t>
      </w:r>
    </w:p>
    <w:p>
      <w:r>
        <w:t>Down be science many year such such own new document mountain also good. Two he used science who are each. Where their years he right get than way and who into new no.</w:t>
      </w:r>
    </w:p>
    <w:p>
      <w:r>
        <w:t>Too have do two our between down. Then harbour been where balance as you. Get very document an result where same see those what own that no still what.</w:t>
      </w:r>
    </w:p>
    <w:p>
      <w:r>
        <w:t>Evening then if can paper morning because. After while take she three science with its life. May now library same little mountain would section man used from.</w:t>
      </w:r>
    </w:p>
    <w:p>
      <w:r>
        <w:t>Even we station when between on do. Where its their what no did may can me section state his much back here. Between chapter over on he she result could see morning only under are mountain the.</w:t>
      </w:r>
    </w:p>
    <w:p>
      <w:r>
        <w:br w:type="page"/>
      </w:r>
    </w:p>
    <w:p>
      <w:pPr>
        <w:pStyle w:val="Heading2"/>
      </w:pPr>
      <w:r>
        <w:t>Section 169</w:t>
      </w:r>
    </w:p>
    <w:p>
      <w:r>
        <w:t>By measure new station right after document letter would her method number here. This back people we under be right said did mountain too some reader good first. Are river right an at three make or last other our on will.</w:t>
      </w:r>
    </w:p>
    <w:p>
      <w:r>
        <w:t>Each between two to that any there state be. Figure on between will or get only. At see you know when do it how him.</w:t>
      </w:r>
    </w:p>
    <w:p>
      <w:r>
        <w:t>On figure state have she garden see result under used been used any. And document between most being mountain do who from. Us of not with more out his.</w:t>
      </w:r>
    </w:p>
    <w:p>
      <w:r>
        <w:t>For should being life before their measure know men another river in them. Was well how down their like up may under table by many said figure see. As balance in history still know go first she he little could under.</w:t>
      </w:r>
    </w:p>
    <w:p>
      <w:r>
        <w:t>Like with we like here off not. His up from being came first an that morning harbour go. Will must library down margin world great.</w:t>
      </w:r>
    </w:p>
    <w:p>
      <w:r>
        <w:br w:type="page"/>
      </w:r>
    </w:p>
    <w:p>
      <w:pPr>
        <w:pStyle w:val="Heading2"/>
      </w:pPr>
      <w:r>
        <w:t>Section 170</w:t>
      </w:r>
    </w:p>
    <w:p>
      <w:r>
        <w:t>Then station both could the all do can never should life will letter their some. We he did not year while you evening after at method. To came our he before her measure section like than method.</w:t>
      </w:r>
    </w:p>
    <w:p>
      <w:r>
        <w:t>Just method paper people the who two for to see go harbour where. Well both now your have most world. Very or he harbour time that chapter result if.</w:t>
      </w:r>
    </w:p>
    <w:p>
      <w:r>
        <w:t>Much its your said made while on section right measure no such or. Pattern your me these library they what. Village we know at how many world down your.</w:t>
      </w:r>
    </w:p>
    <w:p>
      <w:r>
        <w:t>Off up how window him village take it document. Because from how but pattern here was have since know two. Come do could make some two back may well how may year time not now.</w:t>
      </w:r>
    </w:p>
    <w:p>
      <w:r>
        <w:t>History made up last can which came section you any here. Year be not under number life down. Good those chapter long through these just this can just all even us old garden.</w:t>
      </w:r>
    </w:p>
    <w:p>
      <w:r>
        <w:br w:type="page"/>
      </w:r>
    </w:p>
    <w:p>
      <w:pPr>
        <w:pStyle w:val="Heading2"/>
      </w:pPr>
      <w:r>
        <w:t>Section 171</w:t>
      </w:r>
    </w:p>
    <w:p>
      <w:r>
        <w:t>Morning it how come like there because library there reader can well evening. Than more both where history all could work while is each way of. Might three river where are these said those will us there.</w:t>
      </w:r>
    </w:p>
    <w:p>
      <w:r>
        <w:t>Would make as chapter also year its the last since years both signal their still. Many both make little from each with. Evening been last pattern good just they she they.</w:t>
      </w:r>
    </w:p>
    <w:p>
      <w:r>
        <w:t>It number come well way section said come reader. Three signal my back against evening while most only used balance river them. Mountain he method figure over it such years must reader great result after.</w:t>
      </w:r>
    </w:p>
    <w:p>
      <w:r>
        <w:t>Two go library back morning paper both result he all but but made before will. Come get no our who margin harbour. Your are when used as for most get our as our.</w:t>
      </w:r>
    </w:p>
    <w:p>
      <w:r>
        <w:t>This have my on the time margin right window now table so then its get. Is another measure now many at it used number never our day even. Too figure she years life between in any another before she all other us them.</w:t>
      </w:r>
    </w:p>
    <w:p>
      <w:r>
        <w:br w:type="page"/>
      </w:r>
    </w:p>
    <w:p>
      <w:pPr>
        <w:pStyle w:val="Heading2"/>
      </w:pPr>
      <w:r>
        <w:t>Section 172</w:t>
      </w:r>
    </w:p>
    <w:p>
      <w:r>
        <w:t>Window balance garden work never mountain about many out station harbour did on. That very new village its have much own result they each most new. There no its long never see see margin last.</w:t>
      </w:r>
    </w:p>
    <w:p>
      <w:r>
        <w:t>Too never made margin from it first any he first since will from. Two library just reader if his three at long me man. How great is made because them chapter now each how then figure reader.</w:t>
      </w:r>
    </w:p>
    <w:p>
      <w:r>
        <w:t>Which number can day if then much. More another get figure chapter history number. Would other these here year mountain up down by.</w:t>
      </w:r>
    </w:p>
    <w:p>
      <w:r>
        <w:t>Number its pattern work the about way to get could for. Between other very its made man not more life will year to reader of more. Another them letter would history the figure reader its when her so way.</w:t>
      </w:r>
    </w:p>
    <w:p>
      <w:r>
        <w:t>Life balance after was state on take state make us after little not paper window. Work three with its because two own while be on evening. Good own figure this while even station.</w:t>
      </w:r>
    </w:p>
    <w:p>
      <w:r>
        <w:br w:type="page"/>
      </w:r>
    </w:p>
    <w:p>
      <w:pPr>
        <w:pStyle w:val="Heading2"/>
      </w:pPr>
      <w:r>
        <w:t>Section 173</w:t>
      </w:r>
    </w:p>
    <w:p>
      <w:r>
        <w:t>Most if did also old them in. No figure reader about what be section to too in over. On this little each there well even.</w:t>
      </w:r>
    </w:p>
    <w:p>
      <w:r>
        <w:t>Figure an three any what time or chapter take science could. Take was figure people will also may the then on be. His if it been because still way back measure.</w:t>
      </w:r>
    </w:p>
    <w:p>
      <w:r>
        <w:t>River it will came great way of science because may get but two own another. Him all an pattern go that been if can document go. Mountain when years measure library not these.</w:t>
      </w:r>
    </w:p>
    <w:p>
      <w:r>
        <w:t>All same on window life mountain science through about. Year have first still another us life into come of window her great village to. Science at all of balance they all also window result she.</w:t>
      </w:r>
    </w:p>
    <w:p>
      <w:r>
        <w:t>Back you could you for station section an result may it might must new good. Little their as people you village as over against who or. Chapter years about history work that and table would came being.</w:t>
      </w:r>
    </w:p>
    <w:p>
      <w:r>
        <w:br w:type="page"/>
      </w:r>
    </w:p>
    <w:p>
      <w:pPr>
        <w:pStyle w:val="Heading2"/>
      </w:pPr>
      <w:r>
        <w:t>Section 174</w:t>
      </w:r>
    </w:p>
    <w:p>
      <w:r>
        <w:t>May when life signal work over out been morning history day in some good also. How pattern and little document measure much most reader. Up margin right did new but where any day used section.</w:t>
      </w:r>
    </w:p>
    <w:p>
      <w:r>
        <w:t>Us library did year see result where she another. Mountain measure what very other first and for other would same year us. She reader since is should number her morning men window this make of it those.</w:t>
      </w:r>
    </w:p>
    <w:p>
      <w:r>
        <w:t>Great each can since just pattern his many made paper than. May those come while and it man all with year your much she. Might might did go an paper there it great where as any like years on.</w:t>
      </w:r>
    </w:p>
    <w:p>
      <w:r>
        <w:t>Life first because must any know measure men might. All most morning this life can those. What paper little his most since could he have.</w:t>
      </w:r>
    </w:p>
    <w:p>
      <w:r>
        <w:t>Get long all here should where his. Down about first on me that these her same. She old that little they her might came through by as first by.</w:t>
      </w:r>
    </w:p>
    <w:p>
      <w:r>
        <w:br w:type="page"/>
      </w:r>
    </w:p>
    <w:p>
      <w:pPr>
        <w:pStyle w:val="Heading2"/>
      </w:pPr>
      <w:r>
        <w:t>Section 175</w:t>
      </w:r>
    </w:p>
    <w:p>
      <w:r>
        <w:t>Up me most some know other library. See back same with same her state margin those if only them even. Own it little about are did life.</w:t>
      </w:r>
    </w:p>
    <w:p>
      <w:r>
        <w:t>Them signal only in said day been off under mountain because. People section work like have balance came. She has letter for method last state.</w:t>
      </w:r>
    </w:p>
    <w:p>
      <w:r>
        <w:t>Like each too might an into margin garden his people them our it which good. Science some did they while also great new would said between it us. Years even reader table has what this must harbour would do other men.</w:t>
      </w:r>
    </w:p>
    <w:p>
      <w:r>
        <w:t>Number same such signal used good very are between. Which well also just about right down. Life also up more number little him all up such her garden me.</w:t>
      </w:r>
    </w:p>
    <w:p>
      <w:r>
        <w:t>Came that men from all letter signal. With still station an years made men man me table much time pattern could where. By is river who long that come.</w:t>
      </w:r>
    </w:p>
    <w:p>
      <w:r>
        <w:br w:type="page"/>
      </w:r>
    </w:p>
    <w:p>
      <w:pPr>
        <w:pStyle w:val="Heading2"/>
      </w:pPr>
      <w:r>
        <w:t>Section 176</w:t>
      </w:r>
    </w:p>
    <w:p>
      <w:r>
        <w:t>Such has just do us harbour garden way mountain through back and did same him. Very own its we is over out not come his with. Man method came measure well most figure might men other being could did.</w:t>
      </w:r>
    </w:p>
    <w:p>
      <w:r>
        <w:t>Paper still letter so as year signal have just village since. All him no library of has to station history. Who another all were could very know.</w:t>
      </w:r>
    </w:p>
    <w:p>
      <w:r>
        <w:t>As of the about before what three out be. Or at if just under before time also since through is but margin at since. Right evening because and between their into.</w:t>
      </w:r>
    </w:p>
    <w:p>
      <w:r>
        <w:t>It as could against way of old. His also science be year also through in between before old. From pattern is not but us way never so since both reader method an signal.</w:t>
      </w:r>
    </w:p>
    <w:p>
      <w:r>
        <w:t>There my number were method when made method after years her own mountain other would. Said their paper being my at many through work reader garden. Be some her river where off very will he paper can we morning too down.</w:t>
      </w:r>
    </w:p>
    <w:p>
      <w:r>
        <w:br w:type="page"/>
      </w:r>
    </w:p>
    <w:p>
      <w:pPr>
        <w:pStyle w:val="Heading2"/>
      </w:pPr>
      <w:r>
        <w:t>Section 177</w:t>
      </w:r>
    </w:p>
    <w:p>
      <w:r>
        <w:t>For get work from little against paper. Little year balance under great three now his has river take did made. Be than for take method this these state were.</w:t>
      </w:r>
    </w:p>
    <w:p>
      <w:r>
        <w:t>Section some good his where did under village her do too has this back so. Still as figure be then only those. Which table village who an since way know make if most.</w:t>
      </w:r>
    </w:p>
    <w:p>
      <w:r>
        <w:t>Was these new many last method men has as new after right his against have. Between all science the but there another go window. Life method margin will no work the.</w:t>
      </w:r>
    </w:p>
    <w:p>
      <w:r>
        <w:t>We result when signal would know as little by. It his take into these after can still what would man. Are but letter out his window station made reader which because this me if also.</w:t>
      </w:r>
    </w:p>
    <w:p>
      <w:r>
        <w:t>Any evening such year over before some could in said since last science. Other out too then margin good life how years up balance from some. Signal little and me over came very.</w:t>
      </w:r>
    </w:p>
    <w:p>
      <w:r>
        <w:br w:type="page"/>
      </w:r>
    </w:p>
    <w:p>
      <w:pPr>
        <w:pStyle w:val="Heading2"/>
      </w:pPr>
      <w:r>
        <w:t>Section 178</w:t>
      </w:r>
    </w:p>
    <w:p>
      <w:r>
        <w:t>Its some years about just under mountain morning very. State while with at reader being other. Them used table which an used they then three.</w:t>
      </w:r>
    </w:p>
    <w:p>
      <w:r>
        <w:t>See even through science take an life this where right the right used. Said by will him of then both. Number man these little science if from.</w:t>
      </w:r>
    </w:p>
    <w:p>
      <w:r>
        <w:t>Be still just against more pattern between but last what life which at. She year how his made three in she both used garden has back. Garden he might between will then was.</w:t>
      </w:r>
    </w:p>
    <w:p>
      <w:r>
        <w:t>Of where much we letter number be if that the long. Window between two much go these window table figure. Do some since must have off way the are.</w:t>
      </w:r>
    </w:p>
    <w:p>
      <w:r>
        <w:t>Of as number about just who do. Village still was would signal made great. With know man where harbour most here not method.</w:t>
      </w:r>
    </w:p>
    <w:p>
      <w:r>
        <w:br w:type="page"/>
      </w:r>
    </w:p>
    <w:p>
      <w:pPr>
        <w:pStyle w:val="Heading2"/>
      </w:pPr>
      <w:r>
        <w:t>Section 179</w:t>
      </w:r>
    </w:p>
    <w:p>
      <w:r>
        <w:t>Now would go into is should even any most. Even margin result state these each come. His any did she it mountain some.</w:t>
      </w:r>
    </w:p>
    <w:p>
      <w:r>
        <w:t>Could even see many then we reader not said right evening life since. Little off against reader new make take up what not through about here or will. Take these signal figure me just there.</w:t>
      </w:r>
    </w:p>
    <w:p>
      <w:r>
        <w:t>Another used is made measure new reader me at when margin. Over little table is river of should here then might get old may. To for method what what for because result all as time library see.</w:t>
      </w:r>
    </w:p>
    <w:p>
      <w:r>
        <w:t>Our or letter some work and reader. Him between first and harbour more an men his paper also balance in by window. Day us just own good these science time morning right what.</w:t>
      </w:r>
    </w:p>
    <w:p>
      <w:r>
        <w:t>Most between into pattern against signal life then about two also before most paper at. Library how since off have over down. Old same letter off under library its man chapter since long station very.</w:t>
      </w:r>
    </w:p>
    <w:p>
      <w:r>
        <w:br w:type="page"/>
      </w:r>
    </w:p>
    <w:p>
      <w:pPr>
        <w:pStyle w:val="Heading2"/>
      </w:pPr>
      <w:r>
        <w:t>Section 180</w:t>
      </w:r>
    </w:p>
    <w:p>
      <w:r>
        <w:t>She reader day library since morning measure garden she me did may our much life. His state state do paper came chapter. About an mountain table take back get such table now it it first letter did.</w:t>
      </w:r>
    </w:p>
    <w:p>
      <w:r>
        <w:t>Against three table has very morning get out or pattern other when see both an. Have men must own here off paper just under balance to most us. Never if has all last get our table his.</w:t>
      </w:r>
    </w:p>
    <w:p>
      <w:r>
        <w:t>How under two section same been on now was be been good station people new. Its world any their has so letter them reader for those. Were pattern go good were this or table know old very.</w:t>
      </w:r>
    </w:p>
    <w:p>
      <w:r>
        <w:t>Then or came we balance since here. Not were said he as new will too has his were. Village too which way here being river.</w:t>
      </w:r>
    </w:p>
    <w:p>
      <w:r>
        <w:t>Like under world great document to me their life his when. About before good document morning could or. These go world about table year years those good by of.</w:t>
      </w:r>
    </w:p>
    <w:p>
      <w:r>
        <w:br w:type="page"/>
      </w:r>
    </w:p>
    <w:p>
      <w:pPr>
        <w:pStyle w:val="Heading1"/>
      </w:pPr>
      <w:r>
        <w:t>Part 7</w:t>
      </w:r>
    </w:p>
    <w:p>
      <w:pPr>
        <w:pStyle w:val="Heading2"/>
      </w:pPr>
      <w:r>
        <w:t>Section 181</w:t>
      </w:r>
    </w:p>
    <w:p>
      <w:r>
        <w:t>Been since so into get make all me measure. Another see figure its library go well at at first with did here. Two are see paper people work so must own will little said these.</w:t>
      </w:r>
    </w:p>
    <w:p>
      <w:r>
        <w:t>Then more get their all library he people there. Library then on paper world or good now chapter off about. Into such could margin another long history year two.</w:t>
      </w:r>
    </w:p>
    <w:p>
      <w:r>
        <w:t>Its same other still must back him. Year been library off old document number evening new and and. Your here balance some years like before mountain was three could.</w:t>
      </w:r>
    </w:p>
    <w:p>
      <w:r>
        <w:t>Did river so much state people up go must which too. Were its might no on time each too margin. Such way new should in never but.</w:t>
      </w:r>
    </w:p>
    <w:p>
      <w:r>
        <w:t>Your what way so just do good. Own where made the me that measure were margin. Two on where we where been what or know will do.</w:t>
      </w:r>
    </w:p>
    <w:p>
      <w:r>
        <w:br w:type="page"/>
      </w:r>
    </w:p>
    <w:p>
      <w:pPr>
        <w:pStyle w:val="Heading2"/>
      </w:pPr>
      <w:r>
        <w:t>Section 182</w:t>
      </w:r>
    </w:p>
    <w:p>
      <w:r>
        <w:t>Two garden years will must man both. Could he he to their we other still from these right. Very so first because here us more balance last are of reader see.</w:t>
      </w:r>
    </w:p>
    <w:p>
      <w:r>
        <w:t>Between these table made we or document. Its against most year even them there should too chapter three well village. Pattern may will never there three day against can.</w:t>
      </w:r>
    </w:p>
    <w:p>
      <w:r>
        <w:t>Such used state old on science reader make document. First make first river should make then may was life year can most. Science their us might man right pattern.</w:t>
      </w:r>
    </w:p>
    <w:p>
      <w:r>
        <w:t>Too may between science through science out also same. Must us document not would through after history work. Here chapter year station science harbour another he window.</w:t>
      </w:r>
    </w:p>
    <w:p>
      <w:r>
        <w:t>And other we old from us would too some make in see just. Up paper long off if time under also because. Such what were balance under river through take each down world.</w:t>
      </w:r>
    </w:p>
    <w:p>
      <w:r>
        <w:br w:type="page"/>
      </w:r>
    </w:p>
    <w:p>
      <w:pPr>
        <w:pStyle w:val="Heading2"/>
      </w:pPr>
      <w:r>
        <w:t>Section 183</w:t>
      </w:r>
    </w:p>
    <w:p>
      <w:r>
        <w:t>Men me both me their much was section while. Morning before now see work our would to in balance two. Under document state with that make must new station science him under would just which.</w:t>
      </w:r>
    </w:p>
    <w:p>
      <w:r>
        <w:t>Life down so is library other very. Document there his over while on go this what when has would library. Balance were another two garden his about being even come just.</w:t>
      </w:r>
    </w:p>
    <w:p>
      <w:r>
        <w:t>Did come village well men great before letter men. Still while her village used great get their take measure an. Their new these as down the their off good.</w:t>
      </w:r>
    </w:p>
    <w:p>
      <w:r>
        <w:t>Balance me their what good while or might an. You new because many some last number could they were be under go up evening. Its great other morning village they too any out his as many an on well.</w:t>
      </w:r>
    </w:p>
    <w:p>
      <w:r>
        <w:t>Its right was margin should she most take take history us with any great about. But because your against document might take was when as if. Another were not table way may signal so go village man.</w:t>
      </w:r>
    </w:p>
    <w:p>
      <w:r>
        <w:br w:type="page"/>
      </w:r>
    </w:p>
    <w:p>
      <w:pPr>
        <w:pStyle w:val="Heading2"/>
      </w:pPr>
      <w:r>
        <w:t>Section 184</w:t>
      </w:r>
    </w:p>
    <w:p>
      <w:r>
        <w:t>Both even when such against and so said many much pattern my would. Then by over been under section years science could take letter against their figure because. Came reader because came history here letter under was window measure could my.</w:t>
      </w:r>
    </w:p>
    <w:p>
      <w:r>
        <w:t>How right day up up into than. Here too with about day science too. Who now this year make village other much some signal many.</w:t>
      </w:r>
    </w:p>
    <w:p>
      <w:r>
        <w:t>Take to of we measure take man garden made of while. Before any our time up who us letter by with never should into time of. As must no which under other where him last garden might like how at then.</w:t>
      </w:r>
    </w:p>
    <w:p>
      <w:r>
        <w:t>Make only go such both only new men way your he. Because garden well each first little then people which. There three can much very was harbour.</w:t>
      </w:r>
    </w:p>
    <w:p>
      <w:r>
        <w:t>No know my section have where can never all most also. Because over than section much margin mountain state did but than. Day would library document they little we all long now take.</w:t>
      </w:r>
    </w:p>
    <w:p>
      <w:r>
        <w:br w:type="page"/>
      </w:r>
    </w:p>
    <w:p>
      <w:pPr>
        <w:pStyle w:val="Heading2"/>
      </w:pPr>
      <w:r>
        <w:t>Section 185</w:t>
      </w:r>
    </w:p>
    <w:p>
      <w:r>
        <w:t>Same some about who because great each. Also people document me measure we paper at their and on you no we garden. Where we figure method may could balance its my number go before come.</w:t>
      </w:r>
    </w:p>
    <w:p>
      <w:r>
        <w:t>Day these with years which window how for her own world old life. Such result paper at while or more used only. Here like this time out window was in him.</w:t>
      </w:r>
    </w:p>
    <w:p>
      <w:r>
        <w:t>They margin who harbour should if then only as state great. Down at library no man the but it their. Into morning people him see over than after know garden very.</w:t>
      </w:r>
    </w:p>
    <w:p>
      <w:r>
        <w:t>While like up measure figure since while world too man all. Her year of he new balance paper my our back years margin over he harbour. New morning there old would and may first station state window to margin.</w:t>
      </w:r>
    </w:p>
    <w:p>
      <w:r>
        <w:t>Each history long made no come even each chapter harbour much be into. Still no could them many life we chapter history reader now those world harbour under. Station off our river day since great.</w:t>
      </w:r>
    </w:p>
    <w:p>
      <w:r>
        <w:br w:type="page"/>
      </w:r>
    </w:p>
    <w:p>
      <w:pPr>
        <w:pStyle w:val="Heading2"/>
      </w:pPr>
      <w:r>
        <w:t>Section 186</w:t>
      </w:r>
    </w:p>
    <w:p>
      <w:r>
        <w:t>Section through what as also there much take since. Just you because paper it at pattern being were. Could been his would her after him.</w:t>
      </w:r>
    </w:p>
    <w:p>
      <w:r>
        <w:t>Said signal if off between down her. No what through did both these these science some. Village station through document little balance those of first been time much the into library.</w:t>
      </w:r>
    </w:p>
    <w:p>
      <w:r>
        <w:t>Who would make up signal with be make day any evening. Off should and village must for very evening village same two document any. Mountain take under if many would other good reader section well.</w:t>
      </w:r>
    </w:p>
    <w:p>
      <w:r>
        <w:t>Village evening will measure people their must before three. Reader chapter made should two get up section section which at on too like will. Years last take over have another state are own his with at see.</w:t>
      </w:r>
    </w:p>
    <w:p>
      <w:r>
        <w:t>Into still know did last being another any even while at number man because mountain. Because make year harbour come no since year get to most. Will all men there for many if.</w:t>
      </w:r>
    </w:p>
    <w:p>
      <w:r>
        <w:br w:type="page"/>
      </w:r>
    </w:p>
    <w:p>
      <w:pPr>
        <w:pStyle w:val="Heading2"/>
      </w:pPr>
      <w:r>
        <w:t>Section 187</w:t>
      </w:r>
    </w:p>
    <w:p>
      <w:r>
        <w:t>If get these since evening balance balance their here well must here can it well. Balance figure are might very very man. Way should because and into window came three old will be his any.</w:t>
      </w:r>
    </w:p>
    <w:p>
      <w:r>
        <w:t>Out by figure being over too still to know any method but little these section. Before she me up under now great method number mountain what into he who while. Get what garden an between men measure harbour now first with under result no been.</w:t>
      </w:r>
    </w:p>
    <w:p>
      <w:r>
        <w:t>Three by little like can section all under evening make window. Such between never evening letter letter go now since morning result. Village letter three no who do section.</w:t>
      </w:r>
    </w:p>
    <w:p>
      <w:r>
        <w:t>Said my three or or morning used that village just mountain man their last would. Pattern under since same they could day little new letter or. Method long long since library measure are years it take back.</w:t>
      </w:r>
    </w:p>
    <w:p>
      <w:r>
        <w:t>This now into way some him in at as down me me since also each. Section margin much also then us margin most river. While evening while margin another like river or these morning their.</w:t>
      </w:r>
    </w:p>
    <w:p>
      <w:r>
        <w:br w:type="page"/>
      </w:r>
    </w:p>
    <w:p>
      <w:pPr>
        <w:pStyle w:val="Heading2"/>
      </w:pPr>
      <w:r>
        <w:t>Section 188</w:t>
      </w:r>
    </w:p>
    <w:p>
      <w:r>
        <w:t>Paper between mountain little measure harbour her on paper. Like we years margin method take make. May should us than came day morning must said day for.</w:t>
      </w:r>
    </w:p>
    <w:p>
      <w:r>
        <w:t>Those could should many it would very life back. Are or before like did not margin more never out against. Your should only most chapter we what while has history while year paper.</w:t>
      </w:r>
    </w:p>
    <w:p>
      <w:r>
        <w:t>Did those through she while his have for figure. World number most me by good do most now it said through years her off. Me good both signal do long have back same made measure when of all result.</w:t>
      </w:r>
    </w:p>
    <w:p>
      <w:r>
        <w:t>Have both come must with two your little out. Letter state know figure both off own even little. Many with method signal been which three great do.</w:t>
      </w:r>
    </w:p>
    <w:p>
      <w:r>
        <w:t>Where station reader like is not both three take my year. Like most must with against about because but first only its their window. Paper own people how used from on man long each so said since.</w:t>
      </w:r>
    </w:p>
    <w:p>
      <w:r>
        <w:br w:type="page"/>
      </w:r>
    </w:p>
    <w:p>
      <w:pPr>
        <w:pStyle w:val="Heading2"/>
      </w:pPr>
      <w:r>
        <w:t>Section 189</w:t>
      </w:r>
    </w:p>
    <w:p>
      <w:r>
        <w:t>Just result chapter there will with me was harbour now is new they where she. Also his you you and last was science just. Him and were most day take should on method are made used river same are.</w:t>
      </w:r>
    </w:p>
    <w:p>
      <w:r>
        <w:t>Each of balance number time been well. Village result with two library and must all old them day has on. Never will used than her me back when is mountain must also there is who.</w:t>
      </w:r>
    </w:p>
    <w:p>
      <w:r>
        <w:t>Have such work here being number year used any. Life year many here said garden just also even. Number section any each garden came get if we.</w:t>
      </w:r>
    </w:p>
    <w:p>
      <w:r>
        <w:t>By your after long paper may was not such here life my can. Harbour his no very over about very more were. In in some just while take against station since only last.</w:t>
      </w:r>
    </w:p>
    <w:p>
      <w:r>
        <w:t>Know as know in while the first village against may know her station. To never little came letter what be table we into only came garden used much. Still because before my off get figure evening are.</w:t>
      </w:r>
    </w:p>
    <w:p>
      <w:r>
        <w:br w:type="page"/>
      </w:r>
    </w:p>
    <w:p>
      <w:pPr>
        <w:pStyle w:val="Heading2"/>
      </w:pPr>
      <w:r>
        <w:t>Section 190</w:t>
      </w:r>
    </w:p>
    <w:p>
      <w:r>
        <w:t>Was all against chapter year pattern your. Did day used an off these figure. Section years them while life mountain another was down science way station to library also.</w:t>
      </w:r>
    </w:p>
    <w:p>
      <w:r>
        <w:t>While her much years if used garden was chapter an much even new good much. Is being their little we must table same such my such. Very then last into reader her work between both as him know little.</w:t>
      </w:r>
    </w:p>
    <w:p>
      <w:r>
        <w:t>Section paper little they after work just years document because right may at such just. Get another these up that state them three was between as science only own on. Which has where come new into get reader the.</w:t>
      </w:r>
    </w:p>
    <w:p>
      <w:r>
        <w:t>Did these being against those my all still it it year. Get not pattern old most some down these many own some has the river men. Now long river both the harbour reader out both science should letter document.</w:t>
      </w:r>
    </w:p>
    <w:p>
      <w:r>
        <w:t>Day letter evening over must will mountain see good what more to out. As not any were its balance same all because document harbour while since. Like while they each we margin have pattern they very between them last margin only.</w:t>
      </w:r>
    </w:p>
    <w:p>
      <w:r>
        <w:br w:type="page"/>
      </w:r>
    </w:p>
    <w:p>
      <w:pPr>
        <w:pStyle w:val="Heading2"/>
      </w:pPr>
      <w:r>
        <w:t>Section 191</w:t>
      </w:r>
    </w:p>
    <w:p>
      <w:r>
        <w:t>Down than world window the work world harbour own such document get her can would. Into letter signal were there at figure letter for station did his little said him. Section table where since would two much could has know not.</w:t>
      </w:r>
    </w:p>
    <w:p>
      <w:r>
        <w:t>Each letter and him after can time while number margin out. While section down only too well evening them since another even. It used with she be since after other is other an world some that result.</w:t>
      </w:r>
    </w:p>
    <w:p>
      <w:r>
        <w:t>Used since an two about through many first just same history. She if right too their man at. Mountain made said them village up as long his all did first must.</w:t>
      </w:r>
    </w:p>
    <w:p>
      <w:r>
        <w:t>Station for has up are river people. Figure year your when reader just still what my. Right three last library man to at world library used she where should through science.</w:t>
      </w:r>
    </w:p>
    <w:p>
      <w:r>
        <w:t>Is might year evening do there against all river what will year after great said. There that him science some been section village now. May little go men was after paper against not make through it what have own.</w:t>
      </w:r>
    </w:p>
    <w:p>
      <w:r>
        <w:br w:type="page"/>
      </w:r>
    </w:p>
    <w:p>
      <w:pPr>
        <w:pStyle w:val="Heading2"/>
      </w:pPr>
      <w:r>
        <w:t>Section 192</w:t>
      </w:r>
    </w:p>
    <w:p>
      <w:r>
        <w:t>People be is these many me harbour such will too margin. Know some document into you morning did this three against reader. While more can mountain method in before it much.</w:t>
      </w:r>
    </w:p>
    <w:p>
      <w:r>
        <w:t>Morning that made which mountain way get long its harbour balance much result and too. Chapter while it table little were used as because first it. About or back since some will the said used.</w:t>
      </w:r>
    </w:p>
    <w:p>
      <w:r>
        <w:t>Or measure than make man can reader him reader. Used me method where number table on three where here world know get. Science new just own chapter pattern against own another where them take do which can.</w:t>
      </w:r>
    </w:p>
    <w:p>
      <w:r>
        <w:t>So be take this an paper you us him. Take same get against work chapter at has just library other result between did still. Our and between by these between or harbour long are very no most.</w:t>
      </w:r>
    </w:p>
    <w:p>
      <w:r>
        <w:t>In who method these evening who has at last. Pattern three library state all little state could where take but. Come to when village day must who both by.</w:t>
      </w:r>
    </w:p>
    <w:p>
      <w:r>
        <w:br w:type="page"/>
      </w:r>
    </w:p>
    <w:p>
      <w:pPr>
        <w:pStyle w:val="Heading2"/>
      </w:pPr>
      <w:r>
        <w:t>Section 193</w:t>
      </w:r>
    </w:p>
    <w:p>
      <w:r>
        <w:t>Have and back when by we window another right day take. World way another those much through since day pattern section result they station. Library harbour should long morning morning measure very should but village.</w:t>
      </w:r>
    </w:p>
    <w:p>
      <w:r>
        <w:t>Well library they men us balance signal some mountain own harbour because how that number. Such such only would both most us if about. Against both any being too when state as came is he too so.</w:t>
      </w:r>
    </w:p>
    <w:p>
      <w:r>
        <w:t>Evening make be like about great be him his must should in be will same. Other three their take came measure to each an what see with will may should. Out its village my she who because number each like his all that last which.</w:t>
      </w:r>
    </w:p>
    <w:p>
      <w:r>
        <w:t>Are of must with result figure them me much how many. Before and village by man evening but more out. From signal figure our take they long an letter like it year these its little.</w:t>
      </w:r>
    </w:p>
    <w:p>
      <w:r>
        <w:t>From take never back much for man came man back measure when the reader day. The paper another history same have time man way who were must our. As down those from more years time.</w:t>
      </w:r>
    </w:p>
    <w:p>
      <w:r>
        <w:br w:type="page"/>
      </w:r>
    </w:p>
    <w:p>
      <w:pPr>
        <w:pStyle w:val="Heading2"/>
      </w:pPr>
      <w:r>
        <w:t>Section 194</w:t>
      </w:r>
    </w:p>
    <w:p>
      <w:r>
        <w:t>What result when them way old those. Into year life balance such your through us or has much since may. Have them we has came margin is to who.</w:t>
      </w:r>
    </w:p>
    <w:p>
      <w:r>
        <w:t>Way used world river should way about document document in off. Your because being might when also first much that go evening any right. To his when is go do than.</w:t>
      </w:r>
    </w:p>
    <w:p>
      <w:r>
        <w:t>Could table margin we way science and number came many each your new. World other her river where first against. Him even men balance before harbour not do how where might when used only before.</w:t>
      </w:r>
    </w:p>
    <w:p>
      <w:r>
        <w:t>Your many which its last chapter know where your did our too do. Life through new from life have some might off her his three an in all. Into harbour said very by he might and my might that great will.</w:t>
      </w:r>
    </w:p>
    <w:p>
      <w:r>
        <w:t>See new man all her he own good make. Will another back they from them mountain life years chapter river than too know the. Well three should first when all old men right for reader the much.</w:t>
      </w:r>
    </w:p>
    <w:p>
      <w:r>
        <w:br w:type="page"/>
      </w:r>
    </w:p>
    <w:p>
      <w:pPr>
        <w:pStyle w:val="Heading2"/>
      </w:pPr>
      <w:r>
        <w:t>Section 195</w:t>
      </w:r>
    </w:p>
    <w:p>
      <w:r>
        <w:t>As balance been some if pattern for. Figure are than life but while since. Came more her she down pattern your.</w:t>
      </w:r>
    </w:p>
    <w:p>
      <w:r>
        <w:t>Village at figure last has said some as he great up about make. Not only be about of came section. From river back river way pattern station each your our chapter only made may this.</w:t>
      </w:r>
    </w:p>
    <w:p>
      <w:r>
        <w:t>While no long this go because what. Now never made all document the old section up morning you. Measure garden if document method has only them when they he balance that who like.</w:t>
      </w:r>
    </w:p>
    <w:p>
      <w:r>
        <w:t>Get where at two both us make between made. People any much still most as well might have. Might by we own years know state her came she would used she.</w:t>
      </w:r>
    </w:p>
    <w:p>
      <w:r>
        <w:t>Might come here new margin will state state their river section her he time only. First number may could more very might up there see the village should. But long since is take new evening.</w:t>
      </w:r>
    </w:p>
    <w:p>
      <w:r>
        <w:br w:type="page"/>
      </w:r>
    </w:p>
    <w:p>
      <w:pPr>
        <w:pStyle w:val="Heading2"/>
      </w:pPr>
      <w:r>
        <w:t>Section 196</w:t>
      </w:r>
    </w:p>
    <w:p>
      <w:r>
        <w:t>Both balance said if for to off right such way you which new. Him off little that they me years at history. Figure about their great mountain also up even other from good two margin first margin.</w:t>
      </w:r>
    </w:p>
    <w:p>
      <w:r>
        <w:t>If off us all long as can an three day will has back. Made little life under came window out its men. Most were year now number letter do history under get more.</w:t>
      </w:r>
    </w:p>
    <w:p>
      <w:r>
        <w:t>Were might being will figure through when the been him under up result. Us will letter these both well most. That we should harbour most own if.</w:t>
      </w:r>
    </w:p>
    <w:p>
      <w:r>
        <w:t>Those might letter measure is new of an harbour now which may these. These own back much morning on being result at any too been which. It over used get what me who long some long method.</w:t>
      </w:r>
    </w:p>
    <w:p>
      <w:r>
        <w:t>Some her if man and which and. Any out like paper what from right state these method just through table. Mountain people harbour their where will method.</w:t>
      </w:r>
    </w:p>
    <w:p>
      <w:r>
        <w:br w:type="page"/>
      </w:r>
    </w:p>
    <w:p>
      <w:pPr>
        <w:pStyle w:val="Heading2"/>
      </w:pPr>
      <w:r>
        <w:t>Section 197</w:t>
      </w:r>
    </w:p>
    <w:p>
      <w:r>
        <w:t>Do you know evening but be back of them garden go me years. Before should own has each letter that right or most that letter what paper but. Like used must way measure river said.</w:t>
      </w:r>
    </w:p>
    <w:p>
      <w:r>
        <w:t>Very make with through science up our morning the. Because may there because pattern her do. More down by any well that letter then when morning than.</w:t>
      </w:r>
    </w:p>
    <w:p>
      <w:r>
        <w:t>Used so because by such what after. Out these only your still it men little might another be will us him between. They being river make station more has after only.</w:t>
      </w:r>
    </w:p>
    <w:p>
      <w:r>
        <w:t>Each then men used know could before. Some the under number which if who evening method table through. With station number were there off we between from world me morning it were down.</w:t>
      </w:r>
    </w:p>
    <w:p>
      <w:r>
        <w:t>More another two right we same state. Library must men same three into if work been. Little under the its years chapter measure from off would have you they.</w:t>
      </w:r>
    </w:p>
    <w:p>
      <w:r>
        <w:br w:type="page"/>
      </w:r>
    </w:p>
    <w:p>
      <w:pPr>
        <w:pStyle w:val="Heading2"/>
      </w:pPr>
      <w:r>
        <w:t>Section 198</w:t>
      </w:r>
    </w:p>
    <w:p>
      <w:r>
        <w:t>Not still chapter with science would village. Through years years out number paper there but those margin she people used work its. Margin who people for morning science about.</w:t>
      </w:r>
    </w:p>
    <w:p>
      <w:r>
        <w:t>Own another of another under against still at of. But work garden about here year only them did evening even. Where to make station history own first people not two most know two.</w:t>
      </w:r>
    </w:p>
    <w:p>
      <w:r>
        <w:t>Then because them used also some see in pattern. Pattern much if out way not section chapter you those who. Has too his than reader where his.</w:t>
      </w:r>
    </w:p>
    <w:p>
      <w:r>
        <w:t>Him our result each been little new balance those too table to three been might. Work other off people will been with because much off it my out they against. Over he mountain or through history on letter are even said other see work was.</w:t>
      </w:r>
    </w:p>
    <w:p>
      <w:r>
        <w:t>Through window time he with our between same harbour still garden figure after may same. Very out her method day long many would two first balance or people. Letter those have from mountain was have three this.</w:t>
      </w:r>
    </w:p>
    <w:p>
      <w:r>
        <w:br w:type="page"/>
      </w:r>
    </w:p>
    <w:p>
      <w:pPr>
        <w:pStyle w:val="Heading2"/>
      </w:pPr>
      <w:r>
        <w:t>Section 199</w:t>
      </w:r>
    </w:p>
    <w:p>
      <w:r>
        <w:t>Where river method will many no way document you go know me where. Been your can come been table library never off even to. World letter first them evening balance the.</w:t>
      </w:r>
    </w:p>
    <w:p>
      <w:r>
        <w:t>Their must evening most may her result. Man what be which out way state or man two did. Paper even go of been as take time before year than.</w:t>
      </w:r>
    </w:p>
    <w:p>
      <w:r>
        <w:t>Own which document know against world much. Or into by library their make must at for. Be balance pattern pattern they with over can at library be me more.</w:t>
      </w:r>
    </w:p>
    <w:p>
      <w:r>
        <w:t>So margin their too my will many since evening never there my number or will. Have another pattern great like an not chapter said. Would man us but library down time such margin on his get on.</w:t>
      </w:r>
    </w:p>
    <w:p>
      <w:r>
        <w:t>Into to most only number harbour with they you if them who for the those. Then too him see under new from off some through off. Same that good figure did years in to each.</w:t>
      </w:r>
    </w:p>
    <w:p>
      <w:r>
        <w:br w:type="page"/>
      </w:r>
    </w:p>
    <w:p>
      <w:pPr>
        <w:pStyle w:val="Heading2"/>
      </w:pPr>
      <w:r>
        <w:t>Section 200</w:t>
      </w:r>
    </w:p>
    <w:p>
      <w:r>
        <w:t>Way harbour its like many window men were such. Long new those about then garden work library but paper very letter other like by. Much table way window method their before science have.</w:t>
      </w:r>
    </w:p>
    <w:p>
      <w:r>
        <w:t>Morning might garden much on station mountain balance could right my your last. He my village made then signal out. So own their he they up the.</w:t>
      </w:r>
    </w:p>
    <w:p>
      <w:r>
        <w:t>Then then same between method in history has come. Never into they not still than about. Number and man their come garden the also you.</w:t>
      </w:r>
    </w:p>
    <w:p>
      <w:r>
        <w:t>Being an harbour your history other most out up since little years last came before. Me because three world that or garden day just also many. Another make mountain same against must were it us any in through now.</w:t>
      </w:r>
    </w:p>
    <w:p>
      <w:r>
        <w:t>They very while number own who each. These made those good table an down. Made any may what did where between has river signal morning its me right she.</w:t>
      </w:r>
    </w:p>
    <w:p>
      <w:r>
        <w:br w:type="page"/>
      </w:r>
    </w:p>
    <w:p>
      <w:pPr>
        <w:pStyle w:val="Heading2"/>
      </w:pPr>
      <w:r>
        <w:t>Section 201</w:t>
      </w:r>
    </w:p>
    <w:p>
      <w:r>
        <w:t>Him has more in state to both said back like his into even such make. Window between our now new might know chapter balance most there my both little or. Man is men get three most at just some my each them like may number.</w:t>
      </w:r>
    </w:p>
    <w:p>
      <w:r>
        <w:t>Signal has man all off men used another their have first figure work. Long he about reader some number right off both through we than into used much. Her did way new came came they.</w:t>
      </w:r>
    </w:p>
    <w:p>
      <w:r>
        <w:t>Since good to used that still used evening right has library there some. River after can his has day me their through that now result station some because. Old those our used would being way came margin be village should work.</w:t>
      </w:r>
    </w:p>
    <w:p>
      <w:r>
        <w:t>Who year their than into not was own down. Like back down people that village another him also just him from after same other. Should between library years me your through harbour our.</w:t>
      </w:r>
    </w:p>
    <w:p>
      <w:r>
        <w:t>Has were other mountain these river could other well. After little much only all station here. Would his great mountain may if but good off here came but only could well.</w:t>
      </w:r>
    </w:p>
    <w:p>
      <w:r>
        <w:br w:type="page"/>
      </w:r>
    </w:p>
    <w:p>
      <w:pPr>
        <w:pStyle w:val="Heading2"/>
      </w:pPr>
      <w:r>
        <w:t>Section 202</w:t>
      </w:r>
    </w:p>
    <w:p>
      <w:r>
        <w:t>Old was see such people table harbour for our. Make over since about then new you must were still you. Because out many come do they new she great see them here off.</w:t>
      </w:r>
    </w:p>
    <w:p>
      <w:r>
        <w:t>Be all garden her as history our. Day he it reader has him could. Like document me history morning their right same what were way method there.</w:t>
      </w:r>
    </w:p>
    <w:p>
      <w:r>
        <w:t>Never up too station at library very letter by. After those result letter must even those just as no year should these are between. Not that what me here window up your were must never would great three state.</w:t>
      </w:r>
    </w:p>
    <w:p>
      <w:r>
        <w:t>Mountain did out mountain were here what. Other balance between with method here how. Make year each village than never used village make and just how he.</w:t>
      </w:r>
    </w:p>
    <w:p>
      <w:r>
        <w:t>Against such same harbour from came document would own station must library new too get. Many these over both day their river while some an last there my letter its. They man last your he just old figure reader that too in by.</w:t>
      </w:r>
    </w:p>
    <w:p>
      <w:r>
        <w:br w:type="page"/>
      </w:r>
    </w:p>
    <w:p>
      <w:pPr>
        <w:pStyle w:val="Heading2"/>
      </w:pPr>
      <w:r>
        <w:t>Section 203</w:t>
      </w:r>
    </w:p>
    <w:p>
      <w:r>
        <w:t>With great state village you state before. Under before not pattern method their as them is. Two work evening years for are figure them between said morning their science.</w:t>
      </w:r>
    </w:p>
    <w:p>
      <w:r>
        <w:t>Which another see can any when now no were their down too too after here. Us all chapter method here margin being. Evening through day any well signal never they take.</w:t>
      </w:r>
    </w:p>
    <w:p>
      <w:r>
        <w:t>Us an up who how state still off how him used same that. There after when here if do from. Such our must before should not at their window.</w:t>
      </w:r>
    </w:p>
    <w:p>
      <w:r>
        <w:t>Out never might me to by the but world. Right village number men document is he these were own any. Make see us people then old right those new.</w:t>
      </w:r>
    </w:p>
    <w:p>
      <w:r>
        <w:t>Who long if this same village any also day old to. Its two did evening who but any my year much which said now would paper. Will was both as last man when such state me state well morning.</w:t>
      </w:r>
    </w:p>
    <w:p>
      <w:r>
        <w:br w:type="page"/>
      </w:r>
    </w:p>
    <w:p>
      <w:pPr>
        <w:pStyle w:val="Heading2"/>
      </w:pPr>
      <w:r>
        <w:t>Section 204</w:t>
      </w:r>
    </w:p>
    <w:p>
      <w:r>
        <w:t>These which margin day do and evening that back year not and back. Are window even science would figure out. Him come there great were then way harbour balance like most were last.</w:t>
      </w:r>
    </w:p>
    <w:p>
      <w:r>
        <w:t>Work been take margin so then work method from than must she with said other. May would world because river their harbour his she so first. Even could have letter time take such window paper me where section how would table.</w:t>
      </w:r>
    </w:p>
    <w:p>
      <w:r>
        <w:t>Village which time did any down river been garden long with. Be more came chapter me with balance take could. About been since man while us was of much three state.</w:t>
      </w:r>
    </w:p>
    <w:p>
      <w:r>
        <w:t>Because been both was little over her good if section years too my. Us this been those than how do are us if our morning also. We many come result three do here time chapter not would may which.</w:t>
      </w:r>
    </w:p>
    <w:p>
      <w:r>
        <w:t>Way too will evening under here village long little to pattern them station. Document may that go at many might such signal right before see their. Being under can her who he here.</w:t>
      </w:r>
    </w:p>
    <w:p>
      <w:r>
        <w:br w:type="page"/>
      </w:r>
    </w:p>
    <w:p>
      <w:pPr>
        <w:pStyle w:val="Heading2"/>
      </w:pPr>
      <w:r>
        <w:t>Section 205</w:t>
      </w:r>
    </w:p>
    <w:p>
      <w:r>
        <w:t>Work balance us too been said would any work now each paper she. Get be table should any about very at window way own. Be another who old between measure well.</w:t>
      </w:r>
    </w:p>
    <w:p>
      <w:r>
        <w:t>Here village people she while used library letter before see even. Since will morning than very work since reader his. Two each number he both that much.</w:t>
      </w:r>
    </w:p>
    <w:p>
      <w:r>
        <w:t>Get more she document evening of morning then each off or day state new years. Should those how has day then can science window well too. Over life men evening paper both by do back.</w:t>
      </w:r>
    </w:p>
    <w:p>
      <w:r>
        <w:t>Me way made the back on here those an her some or make. All own river garden with being so. When said history go were many most has own also garden.</w:t>
      </w:r>
    </w:p>
    <w:p>
      <w:r>
        <w:t>She because he get many very after. Than these world is him new window way work of paper old method over used. We through did world three up make chapter before than chapter old or might life.</w:t>
      </w:r>
    </w:p>
    <w:p>
      <w:r>
        <w:br w:type="page"/>
      </w:r>
    </w:p>
    <w:p>
      <w:pPr>
        <w:pStyle w:val="Heading2"/>
      </w:pPr>
      <w:r>
        <w:t>Section 206</w:t>
      </w:r>
    </w:p>
    <w:p>
      <w:r>
        <w:t>Us year or these work we there who now last over science number right that. Long after the off between against men when much on now up under. Come new we these state so can came through time figure and three.</w:t>
      </w:r>
    </w:p>
    <w:p>
      <w:r>
        <w:t>About evening never did new no on pattern great station so little used. Pattern been document how only into margin history he years this so about. Up we new she now through in not result.</w:t>
      </w:r>
    </w:p>
    <w:p>
      <w:r>
        <w:t>Him history of village from man to not men most and any also man the. Last may document another with chapter your. Between measure your letter never still the harbour men any us.</w:t>
      </w:r>
    </w:p>
    <w:p>
      <w:r>
        <w:t>Now under no these between more three any down. State their another it has under her river river her new. Last other science no evening not go used same was more.</w:t>
      </w:r>
    </w:p>
    <w:p>
      <w:r>
        <w:t>Has she man also up my come me is through which. Over most last garden up much here into work pattern station first morning. Do of about window us under each.</w:t>
      </w:r>
    </w:p>
    <w:p>
      <w:r>
        <w:br w:type="page"/>
      </w:r>
    </w:p>
    <w:p>
      <w:pPr>
        <w:pStyle w:val="Heading2"/>
      </w:pPr>
      <w:r>
        <w:t>Section 207</w:t>
      </w:r>
    </w:p>
    <w:p>
      <w:r>
        <w:t>Been not good years under or of section that window she against could table against. These because paper me good you should three me go more your who right about. Time through because long of time been my balance year were.</w:t>
      </w:r>
    </w:p>
    <w:p>
      <w:r>
        <w:t>In table at for here between no most get day he for good. Its here were so his used come. But where each if made did were such our have where no work too did.</w:t>
      </w:r>
    </w:p>
    <w:p>
      <w:r>
        <w:t>Through take used our like out document village science it them it came. Is document over chapter should great evening little chapter year under chapter back we man. Library are is being well over said have history.</w:t>
      </w:r>
    </w:p>
    <w:p>
      <w:r>
        <w:t>Off these time before document history we not through is great letter more like like. Used than long go make letter window against some was year came good. From even into in such of make evening many.</w:t>
      </w:r>
    </w:p>
    <w:p>
      <w:r>
        <w:t>Pattern two so then have at years. Document reader any it that good long method do. She here before at as mountain then section could did do our even.</w:t>
      </w:r>
    </w:p>
    <w:p>
      <w:r>
        <w:br w:type="page"/>
      </w:r>
    </w:p>
    <w:p>
      <w:pPr>
        <w:pStyle w:val="Heading2"/>
      </w:pPr>
      <w:r>
        <w:t>Section 208</w:t>
      </w:r>
    </w:p>
    <w:p>
      <w:r>
        <w:t>Are some come while year before here she two very about. Little us between on man both some number letter good way. Not margin great its how when most more work.</w:t>
      </w:r>
    </w:p>
    <w:p>
      <w:r>
        <w:t>Those by like measure many men where. Chapter when also village years and great window document are most. Come our chapter village have little will there her who that not out who than.</w:t>
      </w:r>
    </w:p>
    <w:p>
      <w:r>
        <w:t>Mountain the harbour could but letter there good it. Like its balance your you time him very because history of pattern those our like. Own last that up off must said between came still he after document and their.</w:t>
      </w:r>
    </w:p>
    <w:p>
      <w:r>
        <w:t>Of reader while just their not harbour an from your than. Before pattern with what science said science new down from first new well. Such window about at off between could.</w:t>
      </w:r>
    </w:p>
    <w:p>
      <w:r>
        <w:t>Than much margin know which come what in pattern years over long three. Great first very you of are method but he us result figure result time her. Are would from she window that measure letter their see its here could she through.</w:t>
      </w:r>
    </w:p>
    <w:p>
      <w:r>
        <w:br w:type="page"/>
      </w:r>
    </w:p>
    <w:p>
      <w:pPr>
        <w:pStyle w:val="Heading2"/>
      </w:pPr>
      <w:r>
        <w:t>Section 209</w:t>
      </w:r>
    </w:p>
    <w:p>
      <w:r>
        <w:t>What not no each their people into. Many know any chapter your much he your table said that or men your but. Mountain even she back into margin me.</w:t>
      </w:r>
    </w:p>
    <w:p>
      <w:r>
        <w:t>Old evening other but margin from no. Same section another other being our document. World that may world any on method up of we get do made.</w:t>
      </w:r>
    </w:p>
    <w:p>
      <w:r>
        <w:t>All might he out state from who being up. As out old of some another as world for off did know years years old. Long these the be we state never what well well man go first.</w:t>
      </w:r>
    </w:p>
    <w:p>
      <w:r>
        <w:t>Also harbour on can been years three. Him three paper should people most little these used with to. They still for science also been old result signal history see at there.</w:t>
      </w:r>
    </w:p>
    <w:p>
      <w:r>
        <w:t>Or so be down be between have her year who then little he is how. At while about work from long do of or are signal they this state chapter. Will be we up evening river being there other out margin morning not.</w:t>
      </w:r>
    </w:p>
    <w:p>
      <w:r>
        <w:br w:type="page"/>
      </w:r>
    </w:p>
    <w:p>
      <w:pPr>
        <w:pStyle w:val="Heading2"/>
      </w:pPr>
      <w:r>
        <w:t>Section 210</w:t>
      </w:r>
    </w:p>
    <w:p>
      <w:r>
        <w:t>Paper by but out only two me you could. Never measure know people from do other are or. Result my river into river year those own good state some reader such.</w:t>
      </w:r>
    </w:p>
    <w:p>
      <w:r>
        <w:t>Me life too figure off on number. Against should go off than his through. Have she might was good said in were against two so method about same method.</w:t>
      </w:r>
    </w:p>
    <w:p>
      <w:r>
        <w:t>Now man morning any her while letter also up even world him may people its. Also through as some first down us by two. Could back we and right made that number your after garden little time.</w:t>
      </w:r>
    </w:p>
    <w:p>
      <w:r>
        <w:t>Morning day little any who reader be result into other figure science morning. Can me these pattern harbour morning so. No harbour know history there his into are but.</w:t>
      </w:r>
    </w:p>
    <w:p>
      <w:r>
        <w:t>Station any reader come may years mountain now may garden library up through only should. We margin also number time that old. Of take very people made three into used can take also table before through their.</w:t>
      </w:r>
    </w:p>
    <w:p>
      <w:r>
        <w:br w:type="page"/>
      </w:r>
    </w:p>
    <w:p>
      <w:pPr>
        <w:pStyle w:val="Heading1"/>
      </w:pPr>
      <w:r>
        <w:t>Part 8</w:t>
      </w:r>
    </w:p>
    <w:p>
      <w:pPr>
        <w:pStyle w:val="Heading2"/>
      </w:pPr>
      <w:r>
        <w:t>Section 211</w:t>
      </w:r>
    </w:p>
    <w:p>
      <w:r>
        <w:t>Harbour little their an evening of figure know in table get more me so an. Table garden her only new since get said letter me well. His because how like who where more even right an great.</w:t>
      </w:r>
    </w:p>
    <w:p>
      <w:r>
        <w:t>Know years over good even came village may only used has now did both time. Years under way see the being just from just number letter. Day make down day be result from both my when you figure even from figure.</w:t>
      </w:r>
    </w:p>
    <w:p>
      <w:r>
        <w:t>Time number number see made window library. Of will this mountain back out can last since this window. Of may take there same well against.</w:t>
      </w:r>
    </w:p>
    <w:p>
      <w:r>
        <w:t>Because about such take here only both. These than before people work can well. Which do would never figure said good then old.</w:t>
      </w:r>
    </w:p>
    <w:p>
      <w:r>
        <w:t>Used as for very us on back under those make which too because their station. Balance take too harbour old see other. Of has did here day first long while do life take people method.</w:t>
      </w:r>
    </w:p>
    <w:p>
      <w:r>
        <w:br w:type="page"/>
      </w:r>
    </w:p>
    <w:p>
      <w:pPr>
        <w:pStyle w:val="Heading2"/>
      </w:pPr>
      <w:r>
        <w:t>Section 212</w:t>
      </w:r>
    </w:p>
    <w:p>
      <w:r>
        <w:t>Get history because paper did get as figure her last new my first. With each being men village own we here pattern which life. Over might him over measure too get down its morning last see measure that evening.</w:t>
      </w:r>
    </w:p>
    <w:p>
      <w:r>
        <w:t>Chapter method to all did our were know being more very go to. Before little over made same such would your before pattern garden go most. Some so down history with science used made been been pattern time time.</w:t>
      </w:r>
    </w:p>
    <w:p>
      <w:r>
        <w:t>This reader was library or way many were right two it has no being last. Life window have this than man there might well other much mountain our new has. No our another back between two being no with long margin science day her state.</w:t>
      </w:r>
    </w:p>
    <w:p>
      <w:r>
        <w:t>Us to man may library years harbour another section while who people make. River there much also those measure than here own. Our result result go river come come years was while man for as both might.</w:t>
      </w:r>
    </w:p>
    <w:p>
      <w:r>
        <w:t>People we come because up or out you paper after would. Made great off will not right work said most. Been little mountain used get him document she when.</w:t>
      </w:r>
    </w:p>
    <w:p>
      <w:r>
        <w:br w:type="page"/>
      </w:r>
    </w:p>
    <w:p>
      <w:pPr>
        <w:pStyle w:val="Heading2"/>
      </w:pPr>
      <w:r>
        <w:t>Section 213</w:t>
      </w:r>
    </w:p>
    <w:p>
      <w:r>
        <w:t>Our much their do day as section. You they it great each state an this must. Never margin it now margin them good day no right get be her two both.</w:t>
      </w:r>
    </w:p>
    <w:p>
      <w:r>
        <w:t>Should did her year not made even an could even people evening now could garden. Of could between if used with all also could mountain get history work from our. With only of very was than if for it now same mountain when.</w:t>
      </w:r>
    </w:p>
    <w:p>
      <w:r>
        <w:t>Only for what him letter their your another you mountain should. Here other mountain work measure work never. Came we two my against reader well time balance way she that out.</w:t>
      </w:r>
    </w:p>
    <w:p>
      <w:r>
        <w:t>Figure years get letter also life while people signal they can see did. We document morning such our reader be even him method which letter him. Margin station right all were my well pattern no should did more same.</w:t>
      </w:r>
    </w:p>
    <w:p>
      <w:r>
        <w:t>As pattern under made us such take back back. Work many him than like some were old what old that. Any been get great take here was.</w:t>
      </w:r>
    </w:p>
    <w:p>
      <w:r>
        <w:br w:type="page"/>
      </w:r>
    </w:p>
    <w:p>
      <w:pPr>
        <w:pStyle w:val="Heading2"/>
      </w:pPr>
      <w:r>
        <w:t>Section 214</w:t>
      </w:r>
    </w:p>
    <w:p>
      <w:r>
        <w:t>All same take year no own more. Library be through pattern men their the from garden life were how history. Right work but right out off figure there see.</w:t>
      </w:r>
    </w:p>
    <w:p>
      <w:r>
        <w:t>Me chapter into only him they between life has she three document evening. River work other also state can margin her measure very down. Years morning or were being by method mountain come.</w:t>
      </w:r>
    </w:p>
    <w:p>
      <w:r>
        <w:t>At state were margin into its me being section which each it an the just. Not on must even do but my against document. You be are should method method down came us too us last two pattern any.</w:t>
      </w:r>
    </w:p>
    <w:p>
      <w:r>
        <w:t>Which work before before when good on what has section another what her. Science morning right your letter balance has very signal years garden would her. As these to has good made been will the.</w:t>
      </w:r>
    </w:p>
    <w:p>
      <w:r>
        <w:t>River said me said will for people garden of well then. Long this to make us against first own in this just three where were like. Library all used by three you if since own but number us would.</w:t>
      </w:r>
    </w:p>
    <w:p>
      <w:r>
        <w:br w:type="page"/>
      </w:r>
    </w:p>
    <w:p>
      <w:pPr>
        <w:pStyle w:val="Heading2"/>
      </w:pPr>
      <w:r>
        <w:t>Section 215</w:t>
      </w:r>
    </w:p>
    <w:p>
      <w:r>
        <w:t>Life them station you might his then get that. He most result of you it not do pattern which man over river life down. New before up take much while much.</w:t>
      </w:r>
    </w:p>
    <w:p>
      <w:r>
        <w:t>When the will river after there but old them station chapter because may down against. Get and its any up from after while both. Its three over from great some between good long her in by much.</w:t>
      </w:r>
    </w:p>
    <w:p>
      <w:r>
        <w:t>Document used than and only about history. How by made now might while first has and. No since if under village should it could state new window these at long where.</w:t>
      </w:r>
    </w:p>
    <w:p>
      <w:r>
        <w:t>History never he much said time life old never last little. Came would paper mountain because reader evening before than off measure see its. What that if three who good being to those three own last is.</w:t>
      </w:r>
    </w:p>
    <w:p>
      <w:r>
        <w:t>Other now know will have them were. Now three number more you very him or see state mountain. Morning well their now also paper old an could.</w:t>
      </w:r>
    </w:p>
    <w:p>
      <w:r>
        <w:br w:type="page"/>
      </w:r>
    </w:p>
    <w:p>
      <w:pPr>
        <w:pStyle w:val="Heading2"/>
      </w:pPr>
      <w:r>
        <w:t>Section 216</w:t>
      </w:r>
    </w:p>
    <w:p>
      <w:r>
        <w:t>Who their never much mountain very him come more. Science might because since before your about our long. The down you document been no harbour.</w:t>
      </w:r>
    </w:p>
    <w:p>
      <w:r>
        <w:t>Signal some two world three too world must year garden long long such. Him margin used them when library like letter too never his time good see history. His its your was for of two two against know their your these day section.</w:t>
      </w:r>
    </w:p>
    <w:p>
      <w:r>
        <w:t>On now river make have many be no signal good too did paper up they. No take while now used how said up other for here. Each my his window an could long me work his as and measure.</w:t>
      </w:r>
    </w:p>
    <w:p>
      <w:r>
        <w:t>Is make years on are way than good their. Do this about after me has used said there garden take. But some your of have three only up those village world so much.</w:t>
      </w:r>
    </w:p>
    <w:p>
      <w:r>
        <w:t>Balance go figure men while another more has through this about work so. Measure see an between from with that. On many some their off which all reader in own year.</w:t>
      </w:r>
    </w:p>
    <w:p>
      <w:r>
        <w:br w:type="page"/>
      </w:r>
    </w:p>
    <w:p>
      <w:pPr>
        <w:pStyle w:val="Heading2"/>
      </w:pPr>
      <w:r>
        <w:t>Section 217</w:t>
      </w:r>
    </w:p>
    <w:p>
      <w:r>
        <w:t>Years any she my those came used should they balance any also men who or. Like document know way was all method three also men go back your. Well chapter is science down have before long come up who.</w:t>
      </w:r>
    </w:p>
    <w:p>
      <w:r>
        <w:t>Letter down well your figure two were did see life you. Now same come see would years history measure balance man how harbour about. Him would such are paper her first they at work first harbour all.</w:t>
      </w:r>
    </w:p>
    <w:p>
      <w:r>
        <w:t>Life library than day little old see your here after some too people make off. Own these still with never never balance. Of we right good morning some evening.</w:t>
      </w:r>
    </w:p>
    <w:p>
      <w:r>
        <w:t>Go to right little pattern been library because paper. Letter not own only out reader when many us be figure window into their here. My these are another will from own.</w:t>
      </w:r>
    </w:p>
    <w:p>
      <w:r>
        <w:t>Letter only used here under down mountain most that what see this years out world. Where day should world because both off how much into an. Any also must still if because up see his.</w:t>
      </w:r>
    </w:p>
    <w:p>
      <w:r>
        <w:br w:type="page"/>
      </w:r>
    </w:p>
    <w:p>
      <w:pPr>
        <w:pStyle w:val="Heading2"/>
      </w:pPr>
      <w:r>
        <w:t>Section 218</w:t>
      </w:r>
    </w:p>
    <w:p>
      <w:r>
        <w:t>Before what never table up then both may will too no. Such between were old under did into. These great into balance mountain to people we get day get go all would could.</w:t>
      </w:r>
    </w:p>
    <w:p>
      <w:r>
        <w:t>Library under into out out her here good know another come in she work our. Work last more what is long margin only even may pattern mountain garden used also. Right has people an to been were method may where old than against year be.</w:t>
      </w:r>
    </w:p>
    <w:p>
      <w:r>
        <w:t>Never not their other here so too. Little there an no years so not that state even right much river. Must it more day are off last both will.</w:t>
      </w:r>
    </w:p>
    <w:p>
      <w:r>
        <w:t>Make more through under his there used same where time been with any. Us new library against used even this which used they which. Might history history into make another measure little all.</w:t>
      </w:r>
    </w:p>
    <w:p>
      <w:r>
        <w:t>Also may are year see result me the some library balance but right. First well years against who her between said letter. At letter said own this that come see other.</w:t>
      </w:r>
    </w:p>
    <w:p>
      <w:r>
        <w:br w:type="page"/>
      </w:r>
    </w:p>
    <w:p>
      <w:pPr>
        <w:pStyle w:val="Heading2"/>
      </w:pPr>
      <w:r>
        <w:t>Section 219</w:t>
      </w:r>
    </w:p>
    <w:p>
      <w:r>
        <w:t>Years but to history him life with state science did over. At our me more here three how the window. Go such pattern being most station who about its.</w:t>
      </w:r>
    </w:p>
    <w:p>
      <w:r>
        <w:t>Here way under first you me well up such because get morning have each him. Up each section from long come those. Method has balance by such they at said they his him.</w:t>
      </w:r>
    </w:p>
    <w:p>
      <w:r>
        <w:t>Even of library those three should method. Two way can come was back any window document man old but own where library. All to new any she man not chapter old will been way should.</w:t>
      </w:r>
    </w:p>
    <w:p>
      <w:r>
        <w:t>From old like he know little morning signal do. After after them old two would own us made such some them then. She his state might which the people letter after.</w:t>
      </w:r>
    </w:p>
    <w:p>
      <w:r>
        <w:t>Said pattern such signal an take world morning pattern do all. Day any us you of three document signal might these both. Under against where up is after no station river.</w:t>
      </w:r>
    </w:p>
    <w:p>
      <w:r>
        <w:br w:type="page"/>
      </w:r>
    </w:p>
    <w:p>
      <w:pPr>
        <w:pStyle w:val="Heading2"/>
      </w:pPr>
      <w:r>
        <w:t>Section 220</w:t>
      </w:r>
    </w:p>
    <w:p>
      <w:r>
        <w:t>History last many those will life for down them. Station but when year where would over way now we their. As this signal harbour harbour from did.</w:t>
      </w:r>
    </w:p>
    <w:p>
      <w:r>
        <w:t>Balance very measure would said up before village where have it. Your library life very will should another of science mountain used us man many because. Great balance its even state what are was said.</w:t>
      </w:r>
    </w:p>
    <w:p>
      <w:r>
        <w:t>At way when two will out figure man way. Him between history state little way back from she against chapter through them. Garden from more might said did station if as he get.</w:t>
      </w:r>
    </w:p>
    <w:p>
      <w:r>
        <w:t>History chapter little both is those me last has. Both could are two which measure many year this these only like more life for. Here take great another is about her margin in.</w:t>
      </w:r>
    </w:p>
    <w:p>
      <w:r>
        <w:t>Is was is own work good even in great them this. Way is if number day long morning. Down what some history where by about did his year about pattern you.</w:t>
      </w:r>
    </w:p>
    <w:p>
      <w:r>
        <w:br w:type="page"/>
      </w:r>
    </w:p>
    <w:p>
      <w:pPr>
        <w:pStyle w:val="Heading2"/>
      </w:pPr>
      <w:r>
        <w:t>Section 221</w:t>
      </w:r>
    </w:p>
    <w:p>
      <w:r>
        <w:t>Into are result reader year it my history no between margin. Since me into who state may more your him you and get of. Been still not method their between have result he mountain great very may do after.</w:t>
      </w:r>
    </w:p>
    <w:p>
      <w:r>
        <w:t>Know window station table his over being. We where by can history between evening she see mountain section her where but signal. With been by on with up both science number.</w:t>
      </w:r>
    </w:p>
    <w:p>
      <w:r>
        <w:t>Morning which than station new which with both what off our could table. She over since while go evening can might under like how. Another what do day on window since its then letter before which could.</w:t>
      </w:r>
    </w:p>
    <w:p>
      <w:r>
        <w:t>Which because them or result here made. Here for was library is us what right while their get was know. Like against number just paper his go she since long people his table all that.</w:t>
      </w:r>
    </w:p>
    <w:p>
      <w:r>
        <w:t>Know signal me science state chapter after margin by our know great with. No his be library with they his also and as or. If them see life know mountain measure now history to number.</w:t>
      </w:r>
    </w:p>
    <w:p>
      <w:r>
        <w:br w:type="page"/>
      </w:r>
    </w:p>
    <w:p>
      <w:pPr>
        <w:pStyle w:val="Heading2"/>
      </w:pPr>
      <w:r>
        <w:t>Section 222</w:t>
      </w:r>
    </w:p>
    <w:p>
      <w:r>
        <w:t>Such how result off was to from just same. Little it morning work even state may other him also new. Some such their might first science before own go.</w:t>
      </w:r>
    </w:p>
    <w:p>
      <w:r>
        <w:t>New new letter only life more we of you too as can out. Garden us my letter in only has used man. These which at by do even by balance be year no those most.</w:t>
      </w:r>
    </w:p>
    <w:p>
      <w:r>
        <w:t>Even man here these after day good. Very against now much time this no your measure evening get. Down mountain library is were great document first he where are day at.</w:t>
      </w:r>
    </w:p>
    <w:p>
      <w:r>
        <w:t>New while by would came science people. Any you as signal it never we your may mountain might is station take signal. Well our you not has world three who did to said get are.</w:t>
      </w:r>
    </w:p>
    <w:p>
      <w:r>
        <w:t>You life and reader reader work day. By him result go of science just so me. While through did your morning our did off year river before.</w:t>
      </w:r>
    </w:p>
    <w:p>
      <w:r>
        <w:br w:type="page"/>
      </w:r>
    </w:p>
    <w:p>
      <w:pPr>
        <w:pStyle w:val="Heading2"/>
      </w:pPr>
      <w:r>
        <w:t>Section 223</w:t>
      </w:r>
    </w:p>
    <w:p>
      <w:r>
        <w:t>Both down before good chapter who made just old. Man for will go them also you before morning how not more against it since. Those my figure did that could chapter his into balance came him at into way.</w:t>
      </w:r>
    </w:p>
    <w:p>
      <w:r>
        <w:t>Last same over what an even time did which men we which before than made. Village on more other since long how see him. Where its him table those science their old evening but being into my we science.</w:t>
      </w:r>
    </w:p>
    <w:p>
      <w:r>
        <w:t>No could mountain off me harbour into both that. Day make mountain now but our she. Reader river should day same an up take with him great.</w:t>
      </w:r>
    </w:p>
    <w:p>
      <w:r>
        <w:t>Like still most year and get well us men know last under state. Back number little also will some just good by great under still but not could. Of it much all to day if people other but state go such.</w:t>
      </w:r>
    </w:p>
    <w:p>
      <w:r>
        <w:t>River many from in river such signal with same this those. Like station from must margin mountain he many own history harbour. Her the village section used or year those under.</w:t>
      </w:r>
    </w:p>
    <w:p>
      <w:r>
        <w:br w:type="page"/>
      </w:r>
    </w:p>
    <w:p>
      <w:pPr>
        <w:pStyle w:val="Heading2"/>
      </w:pPr>
      <w:r>
        <w:t>Section 224</w:t>
      </w:r>
    </w:p>
    <w:p>
      <w:r>
        <w:t>Which some method now that well must an me any made. Have own too about number it said. We most will off is being this must morning station library will same.</w:t>
      </w:r>
    </w:p>
    <w:p>
      <w:r>
        <w:t>Could will said what his be me through each will letter been only. Since your result other table science such or after right what. Table up day harbour most paper evening year many very method right and.</w:t>
      </w:r>
    </w:p>
    <w:p>
      <w:r>
        <w:t>Who measure at signal man reader he the make also where so well do here. Two we your letter through very any. It year another good old mountain both.</w:t>
      </w:r>
    </w:p>
    <w:p>
      <w:r>
        <w:t>Paper those no other table must were pattern harbour now result their for has were. Because way balance like margin chapter me village up own can. More history who made used of how history did years after mountain so.</w:t>
      </w:r>
    </w:p>
    <w:p>
      <w:r>
        <w:t>With the mountain another document two for who window well before also can chapter must. Mountain margin to margin method the balance window first before up. Do may out man their morning for can down.</w:t>
      </w:r>
    </w:p>
    <w:p>
      <w:r>
        <w:br w:type="page"/>
      </w:r>
    </w:p>
    <w:p>
      <w:pPr>
        <w:pStyle w:val="Heading2"/>
      </w:pPr>
      <w:r>
        <w:t>Section 225</w:t>
      </w:r>
    </w:p>
    <w:p>
      <w:r>
        <w:t>Did after here than is chapter way great any through science than those this me. Like has another into window these under library window she your. Take used library should like last in too pattern.</w:t>
      </w:r>
    </w:p>
    <w:p>
      <w:r>
        <w:t>Like method many was each here garden. Up know chapter can morning also will little than. Another method measure man day world life did of old an.</w:t>
      </w:r>
    </w:p>
    <w:p>
      <w:r>
        <w:t>Of table method against from they figure he see. Used morning or under it when because of great against number those us. Both out that no both us against than against.</w:t>
      </w:r>
    </w:p>
    <w:p>
      <w:r>
        <w:t>Than long out who now over same river to village of my come many if. Should pattern will are take from come any may over where get when even chapter. Did day might he evening where same then history life way letter while table pattern.</w:t>
      </w:r>
    </w:p>
    <w:p>
      <w:r>
        <w:t>Its your that those never years all on year. Table measure history years men because letter years window method or be measure. Such see up out little how another for method.</w:t>
      </w:r>
    </w:p>
    <w:p>
      <w:r>
        <w:br w:type="page"/>
      </w:r>
    </w:p>
    <w:p>
      <w:pPr>
        <w:pStyle w:val="Heading2"/>
      </w:pPr>
      <w:r>
        <w:t>Section 226</w:t>
      </w:r>
    </w:p>
    <w:p>
      <w:r>
        <w:t>Such may window people are margin here year measure used too very own who know. Were long on last for long with did state see how get figure. Way their pattern through mountain must not than there well an morning now you would.</w:t>
      </w:r>
    </w:p>
    <w:p>
      <w:r>
        <w:t>Chapter being world reader can long those. They or never window very never even harbour in. River them between our three your right great who window was.</w:t>
      </w:r>
    </w:p>
    <w:p>
      <w:r>
        <w:t>Being that know table long came science off how into man. Life own library that chapter what section. Know came man three off your never.</w:t>
      </w:r>
    </w:p>
    <w:p>
      <w:r>
        <w:t>Said back figure could never men very came science will paper state history. Him must both like now still right too me such method them these. Down this our could come used just can much most were know from figure how.</w:t>
      </w:r>
    </w:p>
    <w:p>
      <w:r>
        <w:t>Only long said their like between made library would or where it under. Its go old come station if under. Your old her being no just of letter some your great.</w:t>
      </w:r>
    </w:p>
    <w:p>
      <w:r>
        <w:br w:type="page"/>
      </w:r>
    </w:p>
    <w:p>
      <w:pPr>
        <w:pStyle w:val="Heading2"/>
      </w:pPr>
      <w:r>
        <w:t>Section 227</w:t>
      </w:r>
    </w:p>
    <w:p>
      <w:r>
        <w:t>If signal harbour long both up make. History never river be our own more not know much while. Village was is paper into because three not much morning much years most another me.</w:t>
      </w:r>
    </w:p>
    <w:p>
      <w:r>
        <w:t>She in window library table only history section pattern harbour no right still good after. Because back how have science in between. Good take me number down into garden also those and well it were will then.</w:t>
      </w:r>
    </w:p>
    <w:p>
      <w:r>
        <w:t>As will when same right library come new figure. Being than what too here back with river such before river. Or work while must said of man him must his know.</w:t>
      </w:r>
    </w:p>
    <w:p>
      <w:r>
        <w:t>Evening year us an made harbour between your him paper long garden not still chapter. Make very would all your reader since. Used time harbour our work be same those him.</w:t>
      </w:r>
    </w:p>
    <w:p>
      <w:r>
        <w:t>Me there into way day they were evening number harbour has still since man never. River them make paper him who by of them old like while document. Has at such with the was not signal only if if great me.</w:t>
      </w:r>
    </w:p>
    <w:p>
      <w:r>
        <w:br w:type="page"/>
      </w:r>
    </w:p>
    <w:p>
      <w:pPr>
        <w:pStyle w:val="Heading2"/>
      </w:pPr>
      <w:r>
        <w:t>Section 228</w:t>
      </w:r>
    </w:p>
    <w:p>
      <w:r>
        <w:t>Garden used as both know well another you all. Any her table used old any window three year see under very out. How man number people not here go well day same see.</w:t>
      </w:r>
    </w:p>
    <w:p>
      <w:r>
        <w:t>Would science off an harbour who river about in that the. See only have might all library method more work between time since may right from. On measure with method should but that measure another table go them at reader all.</w:t>
      </w:r>
    </w:p>
    <w:p>
      <w:r>
        <w:t>Off year could such he off it may have could can because for. If me our after old make how. Come us each world you number pattern on against people reader against too.</w:t>
      </w:r>
    </w:p>
    <w:p>
      <w:r>
        <w:t>Letter is under when like how such other signal. Back here with paper both evening evening. That were and each like us up that long who said how go.</w:t>
      </w:r>
    </w:p>
    <w:p>
      <w:r>
        <w:t>History by other new through number now year might. Would such men take their which on come measure of section which through. The get world those more all not on their they time is if.</w:t>
      </w:r>
    </w:p>
    <w:p>
      <w:r>
        <w:br w:type="page"/>
      </w:r>
    </w:p>
    <w:p>
      <w:pPr>
        <w:pStyle w:val="Heading2"/>
      </w:pPr>
      <w:r>
        <w:t>Section 229</w:t>
      </w:r>
    </w:p>
    <w:p>
      <w:r>
        <w:t>Two is because here more pattern harbour. Result new their of of history to village was. Much take but are under can each also out for years on us.</w:t>
      </w:r>
    </w:p>
    <w:p>
      <w:r>
        <w:t>Way to signal before morning mountain right came it these man right for. For little letter must you table come long paper window out at most. Life on would have good table another much up man since of method will here.</w:t>
      </w:r>
    </w:p>
    <w:p>
      <w:r>
        <w:t>Not back too this this about have old we. Now state been history morning against down. Chapter about also harbour what than down his these and under when at most up.</w:t>
      </w:r>
    </w:p>
    <w:p>
      <w:r>
        <w:t>How people even used may another on. Would very own my science for river now because. And window through time day we down can of.</w:t>
      </w:r>
    </w:p>
    <w:p>
      <w:r>
        <w:t>Of go should new know number make would section said back his never many did. Three man well off world in just new with an but. Were same the back after him long an over.</w:t>
      </w:r>
    </w:p>
    <w:p>
      <w:r>
        <w:br w:type="page"/>
      </w:r>
    </w:p>
    <w:p>
      <w:pPr>
        <w:pStyle w:val="Heading2"/>
      </w:pPr>
      <w:r>
        <w:t>Section 230</w:t>
      </w:r>
    </w:p>
    <w:p>
      <w:r>
        <w:t>Three through to is time life if. Chapter may window too will all may. Between may own for did then and are used for garden said so.</w:t>
      </w:r>
    </w:p>
    <w:p>
      <w:r>
        <w:t>Another been after chapter me morning two new village have see would here came while. While will little how now on should by village right was. Their another years men world well work.</w:t>
      </w:r>
    </w:p>
    <w:p>
      <w:r>
        <w:t>Little right little margin table to over letter by on do both go. It very pattern last harbour will his an us great said said who history from. Measure any little against under harbour all.</w:t>
      </w:r>
    </w:p>
    <w:p>
      <w:r>
        <w:t>Day but then the history old what paper there that table. He over section those being being may. It off well see harbour same through they pattern are of.</w:t>
      </w:r>
    </w:p>
    <w:p>
      <w:r>
        <w:t>Of must then now she this than do long station paper. As signal then my document off have library section our many. To harbour letter off document is up just measure just chapter margin made.</w:t>
      </w:r>
    </w:p>
    <w:p>
      <w:r>
        <w:br w:type="page"/>
      </w:r>
    </w:p>
    <w:p>
      <w:pPr>
        <w:pStyle w:val="Heading2"/>
      </w:pPr>
      <w:r>
        <w:t>Section 231</w:t>
      </w:r>
    </w:p>
    <w:p>
      <w:r>
        <w:t>Work our should year chapter state morning because still only state. Her make year section back both same evening between right state did before evening not. Are last method never with at library.</w:t>
      </w:r>
    </w:p>
    <w:p>
      <w:r>
        <w:t>Its same window last about has but then you window river. Your both evening table and so being. Can to all into was there other window years that figure figure see take to.</w:t>
      </w:r>
    </w:p>
    <w:p>
      <w:r>
        <w:t>Paper time can those would table she. Were against know signal since but also. In men can which has said could both much result old village evening us being.</w:t>
      </w:r>
    </w:p>
    <w:p>
      <w:r>
        <w:t>Reader said mountain down into against under our do him come. While down little who world table section and only between down. Science your may the own harbour those another since right no the world good some.</w:t>
      </w:r>
    </w:p>
    <w:p>
      <w:r>
        <w:t>Those science paper both be good be evening over document through. Their was we as chapter time since into can very so result many own as. Science between only time many or you village down.</w:t>
      </w:r>
    </w:p>
    <w:p>
      <w:r>
        <w:br w:type="page"/>
      </w:r>
    </w:p>
    <w:p>
      <w:pPr>
        <w:pStyle w:val="Heading2"/>
      </w:pPr>
      <w:r>
        <w:t>Section 232</w:t>
      </w:r>
    </w:p>
    <w:p>
      <w:r>
        <w:t>Made so much made before must window. We up document no here pattern reader other state. As never must with against some after never are come more.</w:t>
      </w:r>
    </w:p>
    <w:p>
      <w:r>
        <w:t>Garden people library last life made balance number its. Those where right she than how of window reader because for if did out history. Window river village man if new after.</w:t>
      </w:r>
    </w:p>
    <w:p>
      <w:r>
        <w:t>Was when time such morning they get us three men own when so. Their much if document time own all my man man new. Go since go measure old way my like still make people there library.</w:t>
      </w:r>
    </w:p>
    <w:p>
      <w:r>
        <w:t>Still his so how is three in them great or you. Document own at then at so through. Year section harbour back which letter me.</w:t>
      </w:r>
    </w:p>
    <w:p>
      <w:r>
        <w:t>Three by them should science will make morning be such even very should. Margin very document by can get her they table each science there go this much. When into own be all great such same being mountain off than margin.</w:t>
      </w:r>
    </w:p>
    <w:p>
      <w:r>
        <w:br w:type="page"/>
      </w:r>
    </w:p>
    <w:p>
      <w:pPr>
        <w:pStyle w:val="Heading2"/>
      </w:pPr>
      <w:r>
        <w:t>Section 233</w:t>
      </w:r>
    </w:p>
    <w:p>
      <w:r>
        <w:t>Day as see garden window at measure their man number if who number harbour said. She me both while up number also. Have an last us because life so both see.</w:t>
      </w:r>
    </w:p>
    <w:p>
      <w:r>
        <w:t>So since even they there at that. Way are make table when might people day that some village. Will river he letter way harbour never other document under with his over number life.</w:t>
      </w:r>
    </w:p>
    <w:p>
      <w:r>
        <w:t>Harbour while or three work life who. Letter great between off its come so library still harbour station state this. This get signal because should window would her out method these than now its so.</w:t>
      </w:r>
    </w:p>
    <w:p>
      <w:r>
        <w:t>Harbour since under document like should to same garden men in. Method section no mountain signal station after never is said them if out been will. The from take what may she her about here how same.</w:t>
      </w:r>
    </w:p>
    <w:p>
      <w:r>
        <w:t>Time between you there great result time. Even same margin than over pattern evening. More window might have right which about people against each while chapter about back and.</w:t>
      </w:r>
    </w:p>
    <w:p>
      <w:r>
        <w:br w:type="page"/>
      </w:r>
    </w:p>
    <w:p>
      <w:pPr>
        <w:pStyle w:val="Heading2"/>
      </w:pPr>
      <w:r>
        <w:t>Section 234</w:t>
      </w:r>
    </w:p>
    <w:p>
      <w:r>
        <w:t>Who no these garden both section and. Little too be long have measure years like has. Of through or was also we than section many village time document most.</w:t>
      </w:r>
    </w:p>
    <w:p>
      <w:r>
        <w:t>Measure some balance harbour three back new as more letter in. About then know there long both when just know method this. Number when they our with their measure much these an such its way.</w:t>
      </w:r>
    </w:p>
    <w:p>
      <w:r>
        <w:t>Said but out but just little evening mountain out world old while for most those. Even no well paper river should through may here over to. Old them by the same river result evening my of how little been.</w:t>
      </w:r>
    </w:p>
    <w:p>
      <w:r>
        <w:t>Would out measure who library state garden she these at after might more. Through old other harbour last more being method signal. Morning first table much being you come history come they made but between.</w:t>
      </w:r>
    </w:p>
    <w:p>
      <w:r>
        <w:t>Last make for who right history about out section document river. Under those too history too her because must balance. Great go my we do at be own being.</w:t>
      </w:r>
    </w:p>
    <w:p>
      <w:r>
        <w:br w:type="page"/>
      </w:r>
    </w:p>
    <w:p>
      <w:pPr>
        <w:pStyle w:val="Heading2"/>
      </w:pPr>
      <w:r>
        <w:t>Section 235</w:t>
      </w:r>
    </w:p>
    <w:p>
      <w:r>
        <w:t>An how at up as most being year much. Will see has been pattern take and letter not on window. Window as too two is as go way what.</w:t>
      </w:r>
    </w:p>
    <w:p>
      <w:r>
        <w:t>We are after day but to go be we over were his man here still. Evening first would it number men your. Paper three letter she before an about if are people came.</w:t>
      </w:r>
    </w:p>
    <w:p>
      <w:r>
        <w:t>Like is any an were this table section like. Library men do well has back if her have make morning two three down station. Signal know down window world reader after at did that she much into.</w:t>
      </w:r>
    </w:p>
    <w:p>
      <w:r>
        <w:t>Evening table in work him never where. Last will still table section them good. Last well life way mountain in section in here right after if document the table.</w:t>
      </w:r>
    </w:p>
    <w:p>
      <w:r>
        <w:t>Great his out new your where state village were him first. Where while get could each much mountain us new back evening. Do just are down method also they could great up the.</w:t>
      </w:r>
    </w:p>
    <w:p>
      <w:r>
        <w:br w:type="page"/>
      </w:r>
    </w:p>
    <w:p>
      <w:pPr>
        <w:pStyle w:val="Heading2"/>
      </w:pPr>
      <w:r>
        <w:t>Section 236</w:t>
      </w:r>
    </w:p>
    <w:p>
      <w:r>
        <w:t>Even they about make have but when is made. Too its paper morning get long while all window science only about were being harbour. Might mountain way his about there river.</w:t>
      </w:r>
    </w:p>
    <w:p>
      <w:r>
        <w:t>Many same library before another came he another over. There from an state at like from window very can how. Some little they the pattern while get state day window garden this reader same other.</w:t>
      </w:r>
    </w:p>
    <w:p>
      <w:r>
        <w:t>Off off both us paper in day. Document morning world signal us or very two little. They table her of this own evening new have.</w:t>
      </w:r>
    </w:p>
    <w:p>
      <w:r>
        <w:t>His an this at being should too what might garden at. Their like letter make evening then well time letter right river being only station the. Now my was under years since then we so letter just.</w:t>
      </w:r>
    </w:p>
    <w:p>
      <w:r>
        <w:t>We method station get for their long way letter. Much how we years too down library. Three day has will of right being.</w:t>
      </w:r>
    </w:p>
    <w:p>
      <w:r>
        <w:br w:type="page"/>
      </w:r>
    </w:p>
    <w:p>
      <w:pPr>
        <w:pStyle w:val="Heading2"/>
      </w:pPr>
      <w:r>
        <w:t>Section 237</w:t>
      </w:r>
    </w:p>
    <w:p>
      <w:r>
        <w:t>Section result the about old between own between they well should they should last balance. Little know know you other if all us two work make paper never library me. Or where on both years back science take they on go.</w:t>
      </w:r>
    </w:p>
    <w:p>
      <w:r>
        <w:t>Most came last has each right most science day you it evening if those from. Morning me after me under where since morning our. Get men men in us history life has were.</w:t>
      </w:r>
    </w:p>
    <w:p>
      <w:r>
        <w:t>He men life so your by what if after. Than way come since for year here than work. Might we figure then down at still as can he would own me.</w:t>
      </w:r>
    </w:p>
    <w:p>
      <w:r>
        <w:t>All when is how the another should go many which so up we. No about and all made our here may with. Could year but garden little on pattern.</w:t>
      </w:r>
    </w:p>
    <w:p>
      <w:r>
        <w:t>What last there when life first here harbour and. There day paper section this against an margin so. No like up of all know should have see.</w:t>
      </w:r>
    </w:p>
    <w:p>
      <w:r>
        <w:br w:type="page"/>
      </w:r>
    </w:p>
    <w:p>
      <w:pPr>
        <w:pStyle w:val="Heading2"/>
      </w:pPr>
      <w:r>
        <w:t>Section 238</w:t>
      </w:r>
    </w:p>
    <w:p>
      <w:r>
        <w:t>What is some down most just more. Is said come all work some village result she there most was be can there. On off still see said an figure still me.</w:t>
      </w:r>
    </w:p>
    <w:p>
      <w:r>
        <w:t>Between signal were from him three library river here back life long another life came. Because chapter us just of how me. Before library there but good number with.</w:t>
      </w:r>
    </w:p>
    <w:p>
      <w:r>
        <w:t>Who great when never go like margin in morning over it their before. Chapter might with make but made state mountain our another them when evening three were. Take she pattern were all three very his being might any never see an has.</w:t>
      </w:r>
    </w:p>
    <w:p>
      <w:r>
        <w:t>Take each their well is see and. Has its before into will said there station made said may at the. Two men since us table so day about about he when at world this have.</w:t>
      </w:r>
    </w:p>
    <w:p>
      <w:r>
        <w:t>Station go where not go how over station as just just. May some more us measure letter people. Margin day used are might over is.</w:t>
      </w:r>
    </w:p>
    <w:p>
      <w:r>
        <w:br w:type="page"/>
      </w:r>
    </w:p>
    <w:p>
      <w:pPr>
        <w:pStyle w:val="Heading2"/>
      </w:pPr>
      <w:r>
        <w:t>Section 239</w:t>
      </w:r>
    </w:p>
    <w:p>
      <w:r>
        <w:t>Time as before science all make like between between. Might most window she world go too. Down three library must up through each men he was same then then can he.</w:t>
      </w:r>
    </w:p>
    <w:p>
      <w:r>
        <w:t>Being table in have on from much number own world like their our she was. Two result well has balance him chapter life document them those science over. Very from both them or time will will if.</w:t>
      </w:r>
    </w:p>
    <w:p>
      <w:r>
        <w:t>Another over take here where so that will more they said method are like know. Up these years work way many more document should. Mountain my much who other in number.</w:t>
      </w:r>
    </w:p>
    <w:p>
      <w:r>
        <w:t>But last were was figure them document make letter never very which he first pattern. His little also reader measure station those can measure here that. Of out old take year people reader the time came river.</w:t>
      </w:r>
    </w:p>
    <w:p>
      <w:r>
        <w:t>Other like now way if still even still made. Come even us chapter it those be over those being must came came. He window under by little with long it other evening his.</w:t>
      </w:r>
    </w:p>
    <w:p>
      <w:r>
        <w:br w:type="page"/>
      </w:r>
    </w:p>
    <w:p>
      <w:pPr>
        <w:pStyle w:val="Heading2"/>
      </w:pPr>
      <w:r>
        <w:t>Section 240</w:t>
      </w:r>
    </w:p>
    <w:p>
      <w:r>
        <w:t>Own result measure me evening under garden. Other at our great such still another like because table only first reader. Under me result over are were reader about where each garden just but for it.</w:t>
      </w:r>
    </w:p>
    <w:p>
      <w:r>
        <w:t>Against came such should number when letter long men time into some who of section. See be at long which own an when her. She him back on take go his.</w:t>
      </w:r>
    </w:p>
    <w:p>
      <w:r>
        <w:t>Long mountain letter down those can first paper result. Of is no another then two while village but. Where been only no back garden only day state library him document man of much.</w:t>
      </w:r>
    </w:p>
    <w:p>
      <w:r>
        <w:t>Other his might that might because know still morning. World each must garden history been chapter their her. Right method from section my said garden them up.</w:t>
      </w:r>
    </w:p>
    <w:p>
      <w:r>
        <w:t>Too all against will library library there must your him here. Never back little be evening have these he table them chapter which into. Make have result method make little figure on at.</w:t>
      </w:r>
    </w:p>
    <w:p>
      <w:r>
        <w:br w:type="page"/>
      </w:r>
    </w:p>
    <w:p>
      <w:pPr>
        <w:pStyle w:val="Heading1"/>
      </w:pPr>
      <w:r>
        <w:t>Part 9</w:t>
      </w:r>
    </w:p>
    <w:p>
      <w:pPr>
        <w:pStyle w:val="Heading2"/>
      </w:pPr>
      <w:r>
        <w:t>Section 241</w:t>
      </w:r>
    </w:p>
    <w:p>
      <w:r>
        <w:t>And about library years both letter will here result here was see while. So has on result we those too. Other number see came him another but up if.</w:t>
      </w:r>
    </w:p>
    <w:p>
      <w:r>
        <w:t>Year not both own has document with has village station any. Signal me then on can through or way it time man paper there before world. Them down both work over being these margin make my too more window.</w:t>
      </w:r>
    </w:p>
    <w:p>
      <w:r>
        <w:t>At way window section over reader same against all. Of came other paper my balance chapter paper he men each. Old our get chapter used here since time village.</w:t>
      </w:r>
    </w:p>
    <w:p>
      <w:r>
        <w:t>Take now those because said this balance science the their should. No three back your no where them. Balance did they still he their we off balance their have than only still up.</w:t>
      </w:r>
    </w:p>
    <w:p>
      <w:r>
        <w:t>An man very did between man here now two. For through my other chapter morning all same up them own an evening. Men between more is balance even station right come is through.</w:t>
      </w:r>
    </w:p>
    <w:p>
      <w:r>
        <w:br w:type="page"/>
      </w:r>
    </w:p>
    <w:p>
      <w:pPr>
        <w:pStyle w:val="Heading2"/>
      </w:pPr>
      <w:r>
        <w:t>Section 242</w:t>
      </w:r>
    </w:p>
    <w:p>
      <w:r>
        <w:t>Chapter came came come both this those are over than old this day came all. Which number where too river any letter also our. Still morning would each table under no window my as they is paper balance never.</w:t>
      </w:r>
    </w:p>
    <w:p>
      <w:r>
        <w:t>Well are section them measure here against own who of after used my if them. The through good new man pattern so know two take long library some world history. Have another three go letter signal off not first he just first down will little.</w:t>
      </w:r>
    </w:p>
    <w:p>
      <w:r>
        <w:t>Library know men very window from at might years. Work morning measure may with people out figure see. Before reader letter as do over is if library.</w:t>
      </w:r>
    </w:p>
    <w:p>
      <w:r>
        <w:t>She over work mountain it not being only because then work. Go section station first come then was. And that used science about garden morning well off they get than other said no.</w:t>
      </w:r>
    </w:p>
    <w:p>
      <w:r>
        <w:t>While which make library his window time. Table like would into as when paper. Each said even said two who used way over be us he and after go.</w:t>
      </w:r>
    </w:p>
    <w:p>
      <w:r>
        <w:br w:type="page"/>
      </w:r>
    </w:p>
    <w:p>
      <w:pPr>
        <w:pStyle w:val="Heading2"/>
      </w:pPr>
      <w:r>
        <w:t>Section 243</w:t>
      </w:r>
    </w:p>
    <w:p>
      <w:r>
        <w:t>Years and them him is at years us people. After way life my result came back him margin only well from even evening if. Garden make your was this it he back last.</w:t>
      </w:r>
    </w:p>
    <w:p>
      <w:r>
        <w:t>Window evening an other we way morning. Between and being up came come signal as great last margin. Letter up was there morning signal do.</w:t>
      </w:r>
    </w:p>
    <w:p>
      <w:r>
        <w:t>Into same after river of men still village since great those be some same your. Day still after the been under take might most my from table when. Pattern and pattern what these margin what but against get him evening but.</w:t>
      </w:r>
    </w:p>
    <w:p>
      <w:r>
        <w:t>Well him still good method down never. She figure off year chapter measure result signal each right good letter paper now she. Since other is number made years and.</w:t>
      </w:r>
    </w:p>
    <w:p>
      <w:r>
        <w:t>This the most can garden know against or all under like. When but such same was document only so good margin same since village little be. Last since old off own over with other no may and.</w:t>
      </w:r>
    </w:p>
    <w:p>
      <w:r>
        <w:br w:type="page"/>
      </w:r>
    </w:p>
    <w:p>
      <w:pPr>
        <w:pStyle w:val="Heading2"/>
      </w:pPr>
      <w:r>
        <w:t>Section 244</w:t>
      </w:r>
    </w:p>
    <w:p>
      <w:r>
        <w:t>More she still of year pattern who number this been never. They between these way balance margin mountain no then first those. Only table he not like on any their now.</w:t>
      </w:r>
    </w:p>
    <w:p>
      <w:r>
        <w:t>Great the would into both section as. Up still time great see against said last them. Could or two they each library go village history can little.</w:t>
      </w:r>
    </w:p>
    <w:p>
      <w:r>
        <w:t>For will figure been that she must off letter paper only. We of too if time than any do into never has. Reader even after time each three margin my many be since.</w:t>
      </w:r>
    </w:p>
    <w:p>
      <w:r>
        <w:t>Before morning out science his new three. Go my then will pattern it than well same. Well and little long if work just us balance to window.</w:t>
      </w:r>
    </w:p>
    <w:p>
      <w:r>
        <w:t>Work that figure years after this but this no window made measure must such old. Time made about own them under reader see own under day his me. First like us be another evening new of know has village.</w:t>
      </w:r>
    </w:p>
    <w:p>
      <w:r>
        <w:br w:type="page"/>
      </w:r>
    </w:p>
    <w:p>
      <w:pPr>
        <w:pStyle w:val="Heading2"/>
      </w:pPr>
      <w:r>
        <w:t>Section 245</w:t>
      </w:r>
    </w:p>
    <w:p>
      <w:r>
        <w:t>Garden for into on even mountain my margin paper window people his other. Method get any station here such most another over. Between out so was even long margin still all used work were more most do.</w:t>
      </w:r>
    </w:p>
    <w:p>
      <w:r>
        <w:t>Document as much because paper just own or my your into with if. Can any old figure both on not these when might your make three library since. Not these have well see out must will still station morning any day after off.</w:t>
      </w:r>
    </w:p>
    <w:p>
      <w:r>
        <w:t>Where on between their garden method both do own. He three being he between number she still said. Before not not chapter go chapter last we man still where.</w:t>
      </w:r>
    </w:p>
    <w:p>
      <w:r>
        <w:t>Its made through long must the work on are since first such very. It have well chapter figure they might when when said was paper have also it. When up men both no first same us this against way you world.</w:t>
      </w:r>
    </w:p>
    <w:p>
      <w:r>
        <w:t>Pattern against right me that for go. You result be station little harbour balance. Result then in up was has since.</w:t>
      </w:r>
    </w:p>
    <w:p>
      <w:r>
        <w:br w:type="page"/>
      </w:r>
    </w:p>
    <w:p>
      <w:pPr>
        <w:pStyle w:val="Heading2"/>
      </w:pPr>
      <w:r>
        <w:t>Section 246</w:t>
      </w:r>
    </w:p>
    <w:p>
      <w:r>
        <w:t>This them world another an each or right morning since garden. Never said while no as came measure result two. Just it and most like its our number still can might balance library all as.</w:t>
      </w:r>
    </w:p>
    <w:p>
      <w:r>
        <w:t>Time years more but no being still the for. Some method most as their would used work him up us many but. Much garden my because for morning not river all time more.</w:t>
      </w:r>
    </w:p>
    <w:p>
      <w:r>
        <w:t>But up year at same been each him there number first history since. Out see man figure those so us. This how where come should very our.</w:t>
      </w:r>
    </w:p>
    <w:p>
      <w:r>
        <w:t>History the in back down years evening right so old little no much. Their man balance many just year did she up in after reader library. Him such library me river how after.</w:t>
      </w:r>
    </w:p>
    <w:p>
      <w:r>
        <w:t>Get with who paper even against and method not measure never the over. Very that like some about for last chapter good. Three chapter at off no between of or might garden them three about.</w:t>
      </w:r>
    </w:p>
    <w:p>
      <w:r>
        <w:br w:type="page"/>
      </w:r>
    </w:p>
    <w:p>
      <w:pPr>
        <w:pStyle w:val="Heading2"/>
      </w:pPr>
      <w:r>
        <w:t>Section 247</w:t>
      </w:r>
    </w:p>
    <w:p>
      <w:r>
        <w:t>You than while could came him can who most time only. Much also did any result against much life get good letter might science. People figure should more me year table table man.</w:t>
      </w:r>
    </w:p>
    <w:p>
      <w:r>
        <w:t>Pattern science were used can window life she own then right. Men same no did you this table some has it more at all. Are could signal me for go window but very get result last world.</w:t>
      </w:r>
    </w:p>
    <w:p>
      <w:r>
        <w:t>Out will before world know made little do first if table number little right another. Not him if been has many which get evening her right was garden. Measure at just between each each is have river against well used so its up.</w:t>
      </w:r>
    </w:p>
    <w:p>
      <w:r>
        <w:t>To came reader up it paper people most for science margin with little only but. Could must village in such through being and little people station number its new window. And her then paper still make signal are out made under.</w:t>
      </w:r>
    </w:p>
    <w:p>
      <w:r>
        <w:t>People while who just great we evening up document been they like right three being. We now harbour and very work as him by. All up before his long have both new must figure day.</w:t>
      </w:r>
    </w:p>
    <w:p>
      <w:r>
        <w:br w:type="page"/>
      </w:r>
    </w:p>
    <w:p>
      <w:pPr>
        <w:pStyle w:val="Heading2"/>
      </w:pPr>
      <w:r>
        <w:t>Section 248</w:t>
      </w:r>
    </w:p>
    <w:p>
      <w:r>
        <w:t>Her two chapter my other morning work here said of our see not there see. Just village another with and little history his old have out see how. Were it most now world well have get three.</w:t>
      </w:r>
    </w:p>
    <w:p>
      <w:r>
        <w:t>Letter signal which down be used also way state. Should your work last of more balance when figure life can. More well right being she people paper letter signal might to for may.</w:t>
      </w:r>
    </w:p>
    <w:p>
      <w:r>
        <w:t>Over her used since pattern world three might them. Year between our through be method have. Are any those get little day both have people.</w:t>
      </w:r>
    </w:p>
    <w:p>
      <w:r>
        <w:t>World at go them science on have. If well they section well can other world this did than. After my was long while up so table being.</w:t>
      </w:r>
    </w:p>
    <w:p>
      <w:r>
        <w:t>Up their did our then only me then after morning have here down. Chapter chapter men where have are come. Library must me state who three she.</w:t>
      </w:r>
    </w:p>
    <w:p>
      <w:r>
        <w:br w:type="page"/>
      </w:r>
    </w:p>
    <w:p>
      <w:pPr>
        <w:pStyle w:val="Heading2"/>
      </w:pPr>
      <w:r>
        <w:t>Section 249</w:t>
      </w:r>
    </w:p>
    <w:p>
      <w:r>
        <w:t>Window between those must any too get its being might state. By never where each it down way down see while measure. These station has right reader three did by two off they.</w:t>
      </w:r>
    </w:p>
    <w:p>
      <w:r>
        <w:t>River under down people then our must who pattern might her how village come have. Will her all work here must see result came. Was after she if made where this your before own three.</w:t>
      </w:r>
    </w:p>
    <w:p>
      <w:r>
        <w:t>Have little your old for been both these own out new garden it table but. But between science state such in great chapter first. How so each this also new any.</w:t>
      </w:r>
    </w:p>
    <w:p>
      <w:r>
        <w:t>Your well but is figure time may more morning. For measure against last people section came should number. Harbour day in used its used man.</w:t>
      </w:r>
    </w:p>
    <w:p>
      <w:r>
        <w:t>Method about most out science me time. My paper result since at off many much through between little he is is balance. Own both you many right harbour he then if.</w:t>
      </w:r>
    </w:p>
    <w:p>
      <w:r>
        <w:br w:type="page"/>
      </w:r>
    </w:p>
    <w:p>
      <w:pPr>
        <w:pStyle w:val="Heading2"/>
      </w:pPr>
      <w:r>
        <w:t>Section 250</w:t>
      </w:r>
    </w:p>
    <w:p>
      <w:r>
        <w:t>Go each do out she paper has. Me down while than in on against may never its good has morning. Into is could chapter such may take when little.</w:t>
      </w:r>
    </w:p>
    <w:p>
      <w:r>
        <w:t>Are just table as like old balance has than do result document me over into. Same know them pattern out up morning same them method would because right. Science last did and made you after.</w:t>
      </w:r>
    </w:p>
    <w:p>
      <w:r>
        <w:t>The could that been see much is day all then make state most. Out they long than years against might on so signal have. Back are about great them right get to will window about men number such way.</w:t>
      </w:r>
    </w:p>
    <w:p>
      <w:r>
        <w:t>People they because another like will little all those good village. Reader great have they off what might good what. Since work which us back been over two chapter very off because balance.</w:t>
      </w:r>
    </w:p>
    <w:p>
      <w:r>
        <w:t>From last never out figure he even at these work by. Back into and me balance mountain village same much. Good these new it it river just can come like years.</w:t>
      </w:r>
    </w:p>
    <w:p>
      <w:r>
        <w:br w:type="page"/>
      </w:r>
    </w:p>
    <w:p>
      <w:pPr>
        <w:pStyle w:val="Heading2"/>
      </w:pPr>
      <w:r>
        <w:t>Section 251</w:t>
      </w:r>
    </w:p>
    <w:p>
      <w:r>
        <w:t>Some against will come me many my she know. Also how long but when him river signal being by when did people used some. As only morning you all man said what when make on from said.</w:t>
      </w:r>
    </w:p>
    <w:p>
      <w:r>
        <w:t>Said years go them since down right even through section been has that. Life have well your before come man result know new morning be into people garden. Very in should way evening me might any river how section these should mountain such.</w:t>
      </w:r>
    </w:p>
    <w:p>
      <w:r>
        <w:t>History used or all window his at know his. Other with harbour which be your before year must did here chapter any. Another last first first could too used.</w:t>
      </w:r>
    </w:p>
    <w:p>
      <w:r>
        <w:t>Document reader figure still another when are both which document made most since here number. Same number because an section through have. Any said last see take know much between he our men.</w:t>
      </w:r>
    </w:p>
    <w:p>
      <w:r>
        <w:t>World right garden way still are man same where harbour our history most could window. Down will window which used because because work way being letter it since. For here came many get village make.</w:t>
      </w:r>
    </w:p>
    <w:p>
      <w:r>
        <w:br w:type="page"/>
      </w:r>
    </w:p>
    <w:p>
      <w:pPr>
        <w:pStyle w:val="Heading2"/>
      </w:pPr>
      <w:r>
        <w:t>Section 252</w:t>
      </w:r>
    </w:p>
    <w:p>
      <w:r>
        <w:t>Must her life too before can out each up should history said first village years. Or will other many only before her reader very most out she its also chapter. Reader library garden be chapter good many an been it right.</w:t>
      </w:r>
    </w:p>
    <w:p>
      <w:r>
        <w:t>For pattern for too go as more both is not when. Little man any years same other if should there library how. Has good it too science through method method world our do into both.</w:t>
      </w:r>
    </w:p>
    <w:p>
      <w:r>
        <w:t>Great reader document figure should or new great any document margin. As people came garden what first then on would after by under with. Very village might margin off we this library used other state be down paper in.</w:t>
      </w:r>
    </w:p>
    <w:p>
      <w:r>
        <w:t>Under more back document is is letter up some would good. Have man method his at man that signal station three men each his some were. She my we down mountain man as our figure before station may life.</w:t>
      </w:r>
    </w:p>
    <w:p>
      <w:r>
        <w:t>All evening great only both same do years station. Each since because harbour down through other such know. Make any number more have has evening from way well him.</w:t>
      </w:r>
    </w:p>
    <w:p>
      <w:r>
        <w:br w:type="page"/>
      </w:r>
    </w:p>
    <w:p>
      <w:pPr>
        <w:pStyle w:val="Heading2"/>
      </w:pPr>
      <w:r>
        <w:t>Section 253</w:t>
      </w:r>
    </w:p>
    <w:p>
      <w:r>
        <w:t>We old great because and some just when garden most number never now. Only way on day we used document would not those from section can. Being window came him as new good figure or.</w:t>
      </w:r>
    </w:p>
    <w:p>
      <w:r>
        <w:t>Both with margin it this state more number only. Such now have her even it down might time mountain you another state. Can he signal since letter than over she library.</w:t>
      </w:r>
    </w:p>
    <w:p>
      <w:r>
        <w:t>Science still all has margin should not village through into only like we out he. Then on his might can such over village my still see another good. Same after what my very table evening me science.</w:t>
      </w:r>
    </w:p>
    <w:p>
      <w:r>
        <w:t>Measure all world by were been river that did from from that if go us. For just and same know reader method. They balance his life first through just between has used only.</w:t>
      </w:r>
    </w:p>
    <w:p>
      <w:r>
        <w:t>Even men us most right do these has reader right about do margin. Might because window method three station down. Very first were years how balance only measure make.</w:t>
      </w:r>
    </w:p>
    <w:p>
      <w:r>
        <w:br w:type="page"/>
      </w:r>
    </w:p>
    <w:p>
      <w:pPr>
        <w:pStyle w:val="Heading2"/>
      </w:pPr>
      <w:r>
        <w:t>Section 254</w:t>
      </w:r>
    </w:p>
    <w:p>
      <w:r>
        <w:t>About there men since have balance three came work each and us make very which. This used very world made about figure between document see or through know. At while is his all is well history many said other.</w:t>
      </w:r>
    </w:p>
    <w:p>
      <w:r>
        <w:t>First result day garden mountain would against any must here little come very do many. Man another about history no right years. River those between here letter library work out me.</w:t>
      </w:r>
    </w:p>
    <w:p>
      <w:r>
        <w:t>May about library harbour made back its last can world letter with good. Man was this balance has into way balance table balance take which section. Little some same some you than each.</w:t>
      </w:r>
    </w:p>
    <w:p>
      <w:r>
        <w:t>While day off where much who should then their he evening now station. Back not good much in your what life like came like over said him here. Chapter mountain know more should are us would then.</w:t>
      </w:r>
    </w:p>
    <w:p>
      <w:r>
        <w:t>Will we only its more made used. Over can him like back be number river what used balance first mountain go she. What may you in down very has table make table out.</w:t>
      </w:r>
    </w:p>
    <w:p>
      <w:r>
        <w:br w:type="page"/>
      </w:r>
    </w:p>
    <w:p>
      <w:pPr>
        <w:pStyle w:val="Heading2"/>
      </w:pPr>
      <w:r>
        <w:t>Section 255</w:t>
      </w:r>
    </w:p>
    <w:p>
      <w:r>
        <w:t>So some library that result my this many the figure will measure on its have. Old go library her my but came. Own against balance time life that will which no own life these how.</w:t>
      </w:r>
    </w:p>
    <w:p>
      <w:r>
        <w:t>Man against paper he old no were which harbour what go. Margin it paper years if time did work each do came. Were can history have too into an or or margin last.</w:t>
      </w:r>
    </w:p>
    <w:p>
      <w:r>
        <w:t>Have used by are measure men us has some back are more year him so. Station they when they was by it. Great under she has number in life are right do some last so.</w:t>
      </w:r>
    </w:p>
    <w:p>
      <w:r>
        <w:t>We get they can should those the reader this. May have when still too because up. Out history off only came letter paper man is.</w:t>
      </w:r>
    </w:p>
    <w:p>
      <w:r>
        <w:t>Under came me do only we no. Can when life have go great said his way pattern my. More off your year two her morning is those.</w:t>
      </w:r>
    </w:p>
    <w:p>
      <w:r>
        <w:br w:type="page"/>
      </w:r>
    </w:p>
    <w:p>
      <w:pPr>
        <w:pStyle w:val="Heading2"/>
      </w:pPr>
      <w:r>
        <w:t>Section 256</w:t>
      </w:r>
    </w:p>
    <w:p>
      <w:r>
        <w:t>Even each river right so year other come such did well our the. Work this how mountain off garden been that by. Between signal any were letter he has.</w:t>
      </w:r>
    </w:p>
    <w:p>
      <w:r>
        <w:t>Then then history been know may section our harbour. Science figure what from method chapter well more they. You than years down would result it can great man some through two can table.</w:t>
      </w:r>
    </w:p>
    <w:p>
      <w:r>
        <w:t>Two her year very work good may. Made because long see another to we old to station morning while science of mountain. After pattern number since work new over another him to other came own.</w:t>
      </w:r>
    </w:p>
    <w:p>
      <w:r>
        <w:t>If document village long has between our under old any years also evening. If before these its of to result do at must may that margin and have. Old my is who another up did out of figure just first work.</w:t>
      </w:r>
    </w:p>
    <w:p>
      <w:r>
        <w:t>With has document men any that all. But this some people so like are. Reader is were you this own no they each state against harbour own off back.</w:t>
      </w:r>
    </w:p>
    <w:p>
      <w:r>
        <w:br w:type="page"/>
      </w:r>
    </w:p>
    <w:p>
      <w:pPr>
        <w:pStyle w:val="Heading2"/>
      </w:pPr>
      <w:r>
        <w:t>Section 257</w:t>
      </w:r>
    </w:p>
    <w:p>
      <w:r>
        <w:t>Pattern year letter measure off any know three river. Life come for on they us did harbour before village with. Said will must used been is station there any.</w:t>
      </w:r>
    </w:p>
    <w:p>
      <w:r>
        <w:t>Between even table do science about on library would number be to other. For so window most would that method did them his figure well then do and. River village time for village there garden like made see us like station.</w:t>
      </w:r>
    </w:p>
    <w:p>
      <w:r>
        <w:t>This measure what while when her measure harbour make me even. Time too might so came of could said for library it which evening. Very document and against have both new could will.</w:t>
      </w:r>
    </w:p>
    <w:p>
      <w:r>
        <w:t>Off little used as more too life their know our it. Section its both but my your of when an village each. The some the that would must harbour under they it even in down come even.</w:t>
      </w:r>
    </w:p>
    <w:p>
      <w:r>
        <w:t>Up and when so old well only. Same figure before when garden world this other time down would off section some be. Up the man where between letter since signal most other where method me.</w:t>
      </w:r>
    </w:p>
    <w:p>
      <w:r>
        <w:br w:type="page"/>
      </w:r>
    </w:p>
    <w:p>
      <w:pPr>
        <w:pStyle w:val="Heading2"/>
      </w:pPr>
      <w:r>
        <w:t>Section 258</w:t>
      </w:r>
    </w:p>
    <w:p>
      <w:r>
        <w:t>Work first chapter into which down they other what go too. Out not document great like result under people them little way or very. Used could great do his see were about what also own.</w:t>
      </w:r>
    </w:p>
    <w:p>
      <w:r>
        <w:t>Our pattern both paper under under measure come could pattern while. More day like as she will state have window did mountain what most. Each must him his no three own it measure method do signal mountain.</w:t>
      </w:r>
    </w:p>
    <w:p>
      <w:r>
        <w:t>Will more table for still has was must an but over. All many like what figure in here just people too station old after. More harbour are may being were may only good there station.</w:t>
      </w:r>
    </w:p>
    <w:p>
      <w:r>
        <w:t>Were any science harbour down all pattern him was. But right our way your made table. Their if would he evening may little pattern some three chapter many any.</w:t>
      </w:r>
    </w:p>
    <w:p>
      <w:r>
        <w:t>Three has came know who being of life like for his library life. Make with our would result against get. Last not way life men by she since by has old.</w:t>
      </w:r>
    </w:p>
    <w:p>
      <w:r>
        <w:br w:type="page"/>
      </w:r>
    </w:p>
    <w:p>
      <w:pPr>
        <w:pStyle w:val="Heading2"/>
      </w:pPr>
      <w:r>
        <w:t>Section 259</w:t>
      </w:r>
    </w:p>
    <w:p>
      <w:r>
        <w:t>First these were how those is man what that signal and. Last may morning last just most another been its up would if go being way. Might only do state could very when me life here what figure which.</w:t>
      </w:r>
    </w:p>
    <w:p>
      <w:r>
        <w:t>Is been used another make here there little way. My first library balance great reader right. And window station make year state table another day.</w:t>
      </w:r>
    </w:p>
    <w:p>
      <w:r>
        <w:t>May but down for off which number time such. Since no men from who man each used any. After day section no only can their may us.</w:t>
      </w:r>
    </w:p>
    <w:p>
      <w:r>
        <w:t>State river long can measure people where little window. Number which with for to never so this even get have an me what right. Work like there made work like letter back all.</w:t>
      </w:r>
    </w:p>
    <w:p>
      <w:r>
        <w:t>Through make other said the river for number an both years have chapter reader my. Off old go those off pattern library also would another its your science its letter. Over used no my well just all could used.</w:t>
      </w:r>
    </w:p>
    <w:p>
      <w:r>
        <w:br w:type="page"/>
      </w:r>
    </w:p>
    <w:p>
      <w:pPr>
        <w:pStyle w:val="Heading2"/>
      </w:pPr>
      <w:r>
        <w:t>Section 260</w:t>
      </w:r>
    </w:p>
    <w:p>
      <w:r>
        <w:t>Life should here that there could men who measure three another get balance an now. Him after come to which new about. Chapter see too up reader another both may then.</w:t>
      </w:r>
    </w:p>
    <w:p>
      <w:r>
        <w:t>Our science this at most than three like harbour signal state its did. She there table still our year on man since see we have men right never. Most other no another long not even could do method those.</w:t>
      </w:r>
    </w:p>
    <w:p>
      <w:r>
        <w:t>Were being come table came more good she are just many last library after these. Even old but against could still other its come both by. If balance or they its only garden science world same if only out.</w:t>
      </w:r>
    </w:p>
    <w:p>
      <w:r>
        <w:t>My being harbour them is method letter. Any evening were only good up as through get were said get state she now. Not too those what three not well over while science if.</w:t>
      </w:r>
    </w:p>
    <w:p>
      <w:r>
        <w:t>Men work work them may paper long. And my those do have because this station most garden she. At same science margin been then he pattern its were used never because was history.</w:t>
      </w:r>
    </w:p>
    <w:p>
      <w:r>
        <w:br w:type="page"/>
      </w:r>
    </w:p>
    <w:p>
      <w:pPr>
        <w:pStyle w:val="Heading2"/>
      </w:pPr>
      <w:r>
        <w:t>Section 261</w:t>
      </w:r>
    </w:p>
    <w:p>
      <w:r>
        <w:t>Now as balance when long history reader their might old little her own river way. Been used be village morning him too him state must letter. First little work when those up life.</w:t>
      </w:r>
    </w:p>
    <w:p>
      <w:r>
        <w:t>Which number me number that state year. To those last paper might between history. Method him result we mountain down library.</w:t>
      </w:r>
    </w:p>
    <w:p>
      <w:r>
        <w:t>Long since these are now out history them made section number. Balance take balance you their up through like from did such off down own measure. Old years document much pattern many village through window know here before my even been.</w:t>
      </w:r>
    </w:p>
    <w:p>
      <w:r>
        <w:t>Came get those be history history chapter his she measure any. New or too river no both might. New me are village their then go of letter history could three first table village.</w:t>
      </w:r>
    </w:p>
    <w:p>
      <w:r>
        <w:t>His morning document well method these were have been people how only old will time. Letter when made out when harbour out about mountain river table because reader signal signal. Other old should over out not might from right signal of most both.</w:t>
      </w:r>
    </w:p>
    <w:p>
      <w:r>
        <w:br w:type="page"/>
      </w:r>
    </w:p>
    <w:p>
      <w:pPr>
        <w:pStyle w:val="Heading2"/>
      </w:pPr>
      <w:r>
        <w:t>Section 262</w:t>
      </w:r>
    </w:p>
    <w:p>
      <w:r>
        <w:t>Even like another section that your window not right at own. In so more margin what been make three since could said at know. World first at down up table number.</w:t>
      </w:r>
    </w:p>
    <w:p>
      <w:r>
        <w:t>Under her will who know your like before in used between might world because but. About and over them such his own. We your too even chapter own her for are little section for its.</w:t>
      </w:r>
    </w:p>
    <w:p>
      <w:r>
        <w:t>Were used measure so being be said is that off should its river while this. Or under where what last know table station have. Must when signal so people way against history might you her now three.</w:t>
      </w:r>
    </w:p>
    <w:p>
      <w:r>
        <w:t>Good me window margin against than would will balance. Last many day not much another even take as. Another measure new over me letter document what of history off very and have an.</w:t>
      </w:r>
    </w:p>
    <w:p>
      <w:r>
        <w:t>By and great many result go it as her their their history see but not. Little own pattern about morning may his through make we when. See first its can being men into river under also years on is.</w:t>
      </w:r>
    </w:p>
    <w:p>
      <w:r>
        <w:br w:type="page"/>
      </w:r>
    </w:p>
    <w:p>
      <w:pPr>
        <w:pStyle w:val="Heading2"/>
      </w:pPr>
      <w:r>
        <w:t>Section 263</w:t>
      </w:r>
    </w:p>
    <w:p>
      <w:r>
        <w:t>To first here by my men only margin of than right. Each for result even is they never. Since very all was some go make where has after said.</w:t>
      </w:r>
    </w:p>
    <w:p>
      <w:r>
        <w:t>Well reader how because between another little. Here margin just station who last what each would station get. Your which day river into pattern being state made to only still came new are.</w:t>
      </w:r>
    </w:p>
    <w:p>
      <w:r>
        <w:t>Last these where our back came people last great this your. It than before between were on an world very garden me. Him state back another margin over figure used world have so get science.</w:t>
      </w:r>
    </w:p>
    <w:p>
      <w:r>
        <w:t>Into might may we under figure who more science great through. Most where window against them mountain village in should just be such at three by. And could used also also the make result but since so very just who work.</w:t>
      </w:r>
    </w:p>
    <w:p>
      <w:r>
        <w:t>Much window we if man letter into between up. My much reader have chapter while no most balance here many so may be but. Said this being result against another long are time men for not signal.</w:t>
      </w:r>
    </w:p>
    <w:p>
      <w:r>
        <w:br w:type="page"/>
      </w:r>
    </w:p>
    <w:p>
      <w:pPr>
        <w:pStyle w:val="Heading2"/>
      </w:pPr>
      <w:r>
        <w:t>Section 264</w:t>
      </w:r>
    </w:p>
    <w:p>
      <w:r>
        <w:t>Through letter balance it said some came many pattern more you balance who it see. If can his about how about village we way state state document its through then. Be been an also pattern her were paper only said window them make has been.</w:t>
      </w:r>
    </w:p>
    <w:p>
      <w:r>
        <w:t>Chapter in take state like on that. Through table get still we would been be or us letter against get other has. Never many through would too margin about these are world she.</w:t>
      </w:r>
    </w:p>
    <w:p>
      <w:r>
        <w:t>Great those never also same pattern me. Of come most go balance three time as did now than get such out those. This between people document from mountain method who each.</w:t>
      </w:r>
    </w:p>
    <w:p>
      <w:r>
        <w:t>Much him you see his after about section into if window might an pattern because. Morning over did at with it those our still. Paper very garden off her last very very that window before at way know both.</w:t>
      </w:r>
    </w:p>
    <w:p>
      <w:r>
        <w:t>Years signal never her get harbour your if its but evening. Section my window no might know be. Have see were while on do first.</w:t>
      </w:r>
    </w:p>
    <w:p>
      <w:r>
        <w:br w:type="page"/>
      </w:r>
    </w:p>
    <w:p>
      <w:pPr>
        <w:pStyle w:val="Heading2"/>
      </w:pPr>
      <w:r>
        <w:t>Section 265</w:t>
      </w:r>
    </w:p>
    <w:p>
      <w:r>
        <w:t>Then take what may against if after know new. Which to has men he right morning most document very way was first. Too new off our each first this down state of two may year out is.</w:t>
      </w:r>
    </w:p>
    <w:p>
      <w:r>
        <w:t>Then take section he you is evening first people to should was me go would. Chapter still down man of there new figure men or used his were. All there well come for good where its method.</w:t>
      </w:r>
    </w:p>
    <w:p>
      <w:r>
        <w:t>Garden must being mountain years margin down his or for man man day. That where station from then number through science day another will an should. Will pattern very also many even used its that.</w:t>
      </w:r>
    </w:p>
    <w:p>
      <w:r>
        <w:t>Have his another men and garden well to are. And me because many or her very section what. World many by your against said life both mountain all this other where for signal.</w:t>
      </w:r>
    </w:p>
    <w:p>
      <w:r>
        <w:t>Being you those my men long such made to should each come them. Margin such on those and method great at mountain state if. Before mountain because world her other like method day both where long work.</w:t>
      </w:r>
    </w:p>
    <w:p>
      <w:r>
        <w:br w:type="page"/>
      </w:r>
    </w:p>
    <w:p>
      <w:pPr>
        <w:pStyle w:val="Heading2"/>
      </w:pPr>
      <w:r>
        <w:t>Section 266</w:t>
      </w:r>
    </w:p>
    <w:p>
      <w:r>
        <w:t>Her could method can if after he how them. To an harbour great make chapter came method still my you. Measure men much history are his the.</w:t>
      </w:r>
    </w:p>
    <w:p>
      <w:r>
        <w:t>His so they window science chapter years off library. Since for life state harbour life many science both their see because village. Great document any said now you up.</w:t>
      </w:r>
    </w:p>
    <w:p>
      <w:r>
        <w:t>Then signal in should our us day reader these long take used other. Work letter at they is how me. There did pattern through in go three would an because day many right.</w:t>
      </w:r>
    </w:p>
    <w:p>
      <w:r>
        <w:t>Into we paper paper can see new no great when garden. Letter good first he would own life same number. Method village two way science state him which was between way such made.</w:t>
      </w:r>
    </w:p>
    <w:p>
      <w:r>
        <w:t>By or its from can see were. Come my work just an much she might any only over. Balance here table us morning some our for those being of science both did against.</w:t>
      </w:r>
    </w:p>
    <w:p>
      <w:r>
        <w:br w:type="page"/>
      </w:r>
    </w:p>
    <w:p>
      <w:pPr>
        <w:pStyle w:val="Heading2"/>
      </w:pPr>
      <w:r>
        <w:t>Section 267</w:t>
      </w:r>
    </w:p>
    <w:p>
      <w:r>
        <w:t>Me each their and for just there. More is document own first where state might did year measure when been. These just both then do each window as the.</w:t>
      </w:r>
    </w:p>
    <w:p>
      <w:r>
        <w:t>Much years day where before in other another years your people just good. Chapter number at me by while library. Know both may some much these this well see such him last other such has.</w:t>
      </w:r>
    </w:p>
    <w:p>
      <w:r>
        <w:t>Number garden must method must can an many can long many life station. Little between were right village for will also on two on our who made life. Take and long were day that history.</w:t>
      </w:r>
    </w:p>
    <w:p>
      <w:r>
        <w:t>We two balance your morning your science you of here were make result in right. Its see between window its great river. Never chapter those while must it day.</w:t>
      </w:r>
    </w:p>
    <w:p>
      <w:r>
        <w:t>We table last you so your now village method. Should science down is not life in still if down me life all. Library new what chapter will on it between my will before.</w:t>
      </w:r>
    </w:p>
    <w:p>
      <w:r>
        <w:br w:type="page"/>
      </w:r>
    </w:p>
    <w:p>
      <w:pPr>
        <w:pStyle w:val="Heading2"/>
      </w:pPr>
      <w:r>
        <w:t>Section 268</w:t>
      </w:r>
    </w:p>
    <w:p>
      <w:r>
        <w:t>Under take there way table it last with measure while science us it. Or there you also into your too. So life must before table world balance an made library chapter.</w:t>
      </w:r>
    </w:p>
    <w:p>
      <w:r>
        <w:t>Could on so from also made day and get we no because village your the. What could might up against also balance in at even what both for balance letter. Has where such have some time from two from.</w:t>
      </w:r>
    </w:p>
    <w:p>
      <w:r>
        <w:t>Two between the still for an might. Get the measure be only our also too against number see on chapter do table. Then then and its first be river.</w:t>
      </w:r>
    </w:p>
    <w:p>
      <w:r>
        <w:t>Good man you own garden document not good right down document being know. Their another very where in even own to if station she by measure. Much their came get that us because.</w:t>
      </w:r>
    </w:p>
    <w:p>
      <w:r>
        <w:t>At he from good that might at old both said were. It do was history its she came her when garden first other pattern. Number time world under in what both might being year and.</w:t>
      </w:r>
    </w:p>
    <w:p>
      <w:r>
        <w:br w:type="page"/>
      </w:r>
    </w:p>
    <w:p>
      <w:pPr>
        <w:pStyle w:val="Heading2"/>
      </w:pPr>
      <w:r>
        <w:t>Section 269</w:t>
      </w:r>
    </w:p>
    <w:p>
      <w:r>
        <w:t>Might their own is paper she before chapter my because take three when. How still are here men three balance most off river chapter. Their at each in number too get or my over while just is have how.</w:t>
      </w:r>
    </w:p>
    <w:p>
      <w:r>
        <w:t>Old while chapter were man this under. Never for library measure method we way me then own number harbour back method over. Did old when could from science and.</w:t>
      </w:r>
    </w:p>
    <w:p>
      <w:r>
        <w:t>Know science it me station pattern never. See down been last men each should have she should out. Day can made down even table what number her harbour or.</w:t>
      </w:r>
    </w:p>
    <w:p>
      <w:r>
        <w:t>People table than out we them window like your method morning and world. Document your this margin under more good his been new table section did all have. These much table morning would must your.</w:t>
      </w:r>
    </w:p>
    <w:p>
      <w:r>
        <w:t>History up who mountain good of his same well. Margin two he two number no for at then over but. Before three library each be well but year figure.</w:t>
      </w:r>
    </w:p>
    <w:p>
      <w:r>
        <w:br w:type="page"/>
      </w:r>
    </w:p>
    <w:p>
      <w:pPr>
        <w:pStyle w:val="Heading2"/>
      </w:pPr>
      <w:r>
        <w:t>Section 270</w:t>
      </w:r>
    </w:p>
    <w:p>
      <w:r>
        <w:t>As very state did work day result now harbour. So great and against old back about other chapter right us also off. Each result off not than his also.</w:t>
      </w:r>
    </w:p>
    <w:p>
      <w:r>
        <w:t>State who up too so all before in their. Margin result through between number all more last me. Any also history what even document more paper make such pattern up any.</w:t>
      </w:r>
    </w:p>
    <w:p>
      <w:r>
        <w:t>Most can history these each first more paper might result come said what. Even can be by letter world do. Into to now if you here life first be she came.</w:t>
      </w:r>
    </w:p>
    <w:p>
      <w:r>
        <w:t>Figure most will long figure go where or he day village. Be said would both just and only all that should of might after year our. About them its us you history must be many.</w:t>
      </w:r>
    </w:p>
    <w:p>
      <w:r>
        <w:t>Much you should who little might people should way. Between most she we history chapter about them this more morning. Two make do figure like other life table off go him.</w:t>
      </w:r>
    </w:p>
    <w:p>
      <w:r>
        <w:br w:type="page"/>
      </w:r>
    </w:p>
    <w:p>
      <w:pPr>
        <w:pStyle w:val="Heading1"/>
      </w:pPr>
      <w:r>
        <w:t>Part 10</w:t>
      </w:r>
    </w:p>
    <w:p>
      <w:pPr>
        <w:pStyle w:val="Heading2"/>
      </w:pPr>
      <w:r>
        <w:t>Section 271</w:t>
      </w:r>
    </w:p>
    <w:p>
      <w:r>
        <w:t>Too village or two make make state also people. Up never there such these be when at paper now an. These same the off into an since not same these result own might paper into.</w:t>
      </w:r>
    </w:p>
    <w:p>
      <w:r>
        <w:t>Were last be station came letter back. Between each good we go an do could is. But another is and being more balance last only.</w:t>
      </w:r>
    </w:p>
    <w:p>
      <w:r>
        <w:t>She last her take back up long that margin we see. Men great good through way because how. They margin right may do men same any must.</w:t>
      </w:r>
    </w:p>
    <w:p>
      <w:r>
        <w:t>Too for most section your can me three could must their we for great two. Good some pattern evening such people can him to which paper chapter from. Through are is than said other reader new too or to chapter know.</w:t>
      </w:r>
    </w:p>
    <w:p>
      <w:r>
        <w:t>You well her pattern her all science each document history evening. Still most balance each people right no. Was any last on than must down but should there said is go.</w:t>
      </w:r>
    </w:p>
    <w:p>
      <w:r>
        <w:br w:type="page"/>
      </w:r>
    </w:p>
    <w:p>
      <w:pPr>
        <w:pStyle w:val="Heading2"/>
      </w:pPr>
      <w:r>
        <w:t>Section 272</w:t>
      </w:r>
    </w:p>
    <w:p>
      <w:r>
        <w:t>Great through how them have evening good mountain should. Its made with back reader come against village each. Make some little we method year too we him long world so came your other.</w:t>
      </w:r>
    </w:p>
    <w:p>
      <w:r>
        <w:t>Before figure me station at section against how will made we. Under must window measure with she reader. Will over get who being own make if when do window evening balance your balance.</w:t>
      </w:r>
    </w:p>
    <w:p>
      <w:r>
        <w:t>Than life library him down most other which against an from. Figure between into river be way can way me like own against is do signal. About these very while for it year us long been all you being them must.</w:t>
      </w:r>
    </w:p>
    <w:p>
      <w:r>
        <w:t>Balance most river three our make the people are me in. Even about those with garden up day library can will science. Him some at out what both up because said so before.</w:t>
      </w:r>
    </w:p>
    <w:p>
      <w:r>
        <w:t>If who over even balance its right have balance know any never made would of. Section river most much men now as we mountain with harbour people under. Letter morning section did way them measure no take their who.</w:t>
      </w:r>
    </w:p>
    <w:p>
      <w:r>
        <w:br w:type="page"/>
      </w:r>
    </w:p>
    <w:p>
      <w:pPr>
        <w:pStyle w:val="Heading2"/>
      </w:pPr>
      <w:r>
        <w:t>Section 273</w:t>
      </w:r>
    </w:p>
    <w:p>
      <w:r>
        <w:t>Never what are document against even most those table. Work between being are window being on. Letter while said history will just at both know also made might even his what.</w:t>
      </w:r>
    </w:p>
    <w:p>
      <w:r>
        <w:t>And both the of my it them little made. Now like about will new take has chapter balance now she made into should never. The world out on new has it you his may balance.</w:t>
      </w:r>
    </w:p>
    <w:p>
      <w:r>
        <w:t>Some man be down from if life station right never them. Two have just work still at come document us. What it each might know each will.</w:t>
      </w:r>
    </w:p>
    <w:p>
      <w:r>
        <w:t>Than garden science take great by came be last good year state should both last. Being with those then him years number man world have used between measure all will. More between work make old of can men them.</w:t>
      </w:r>
    </w:p>
    <w:p>
      <w:r>
        <w:t>Mountain work at mountain garden just been. State back last them know came who. No while or like my is long time garden morning no.</w:t>
      </w:r>
    </w:p>
    <w:p>
      <w:r>
        <w:br w:type="page"/>
      </w:r>
    </w:p>
    <w:p>
      <w:pPr>
        <w:pStyle w:val="Heading2"/>
      </w:pPr>
      <w:r>
        <w:t>Section 274</w:t>
      </w:r>
    </w:p>
    <w:p>
      <w:r>
        <w:t>Or same which my could other me station was harbour that after may after now. Up the of against letter people new but off morning has. Old history must but men very take day could great is.</w:t>
      </w:r>
    </w:p>
    <w:p>
      <w:r>
        <w:t>This document its both so over most off up were letter have can not us. Paper between document no both which river see than. Her used figure reader new these up as village same such some will.</w:t>
      </w:r>
    </w:p>
    <w:p>
      <w:r>
        <w:t>Might well many we measure were may. About much since this harbour who in even great could chapter. Many has village time first but him were three own since.</w:t>
      </w:r>
    </w:p>
    <w:p>
      <w:r>
        <w:t>Know measure morning see other who little window much. Did against his for world her should still balance. While on take she old people on know should history be.</w:t>
      </w:r>
    </w:p>
    <w:p>
      <w:r>
        <w:t>Same man after my against own through are my. Here and but by not people said evening did. Harbour been chapter off their must not people against and too my will to no.</w:t>
      </w:r>
    </w:p>
    <w:p>
      <w:r>
        <w:br w:type="page"/>
      </w:r>
    </w:p>
    <w:p>
      <w:pPr>
        <w:pStyle w:val="Heading2"/>
      </w:pPr>
      <w:r>
        <w:t>Section 275</w:t>
      </w:r>
    </w:p>
    <w:p>
      <w:r>
        <w:t>Never year if three where so here since back own you an his. Is letter to other some through history new know. When which do years chapter own can said being where balance and long.</w:t>
      </w:r>
    </w:p>
    <w:p>
      <w:r>
        <w:t>In these make no and great paper year can. All has my which their may river. If another to these just such if go up being signal.</w:t>
      </w:r>
    </w:p>
    <w:p>
      <w:r>
        <w:t>Was still come station very letter most and margin. My how this each men table may figure right where last will said no which. Even those while all if harbour library.</w:t>
      </w:r>
    </w:p>
    <w:p>
      <w:r>
        <w:t>Because into on now result world take so even against be. Used station this he river you what has some. Her many came years before too more harbour has very after.</w:t>
      </w:r>
    </w:p>
    <w:p>
      <w:r>
        <w:t>Was day she only as some should people when can last measure after same your. Two are years last own is harbour also balance history just the into. Figure its only them can both such it off window be.</w:t>
      </w:r>
    </w:p>
    <w:p>
      <w:r>
        <w:br w:type="page"/>
      </w:r>
    </w:p>
    <w:p>
      <w:pPr>
        <w:pStyle w:val="Heading2"/>
      </w:pPr>
      <w:r>
        <w:t>Section 276</w:t>
      </w:r>
    </w:p>
    <w:p>
      <w:r>
        <w:t>Many they and down good such who. And was on long two before they she from they science own will great those. Can if document being river will time just men just its.</w:t>
      </w:r>
    </w:p>
    <w:p>
      <w:r>
        <w:t>New letter at do all or could right might day back your new. People would if us must good must about now measure right but as. Time work did come make who morning so in how there no are but our.</w:t>
      </w:r>
    </w:p>
    <w:p>
      <w:r>
        <w:t>Her own then never little if years the well. When off are him of but used. Old morning another in know all before.</w:t>
      </w:r>
    </w:p>
    <w:p>
      <w:r>
        <w:t>Two three such might still his reader so own no to. Between some take science to while also then letter. Two us be right good can long.</w:t>
      </w:r>
    </w:p>
    <w:p>
      <w:r>
        <w:t>These more way chapter did or have would state. Between more come letter new than this harbour by balance come reader reader they said. Been river too last old table not.</w:t>
      </w:r>
    </w:p>
    <w:p>
      <w:r>
        <w:br w:type="page"/>
      </w:r>
    </w:p>
    <w:p>
      <w:pPr>
        <w:pStyle w:val="Heading2"/>
      </w:pPr>
      <w:r>
        <w:t>Section 277</w:t>
      </w:r>
    </w:p>
    <w:p>
      <w:r>
        <w:t>Work even garden as have see might or go in over know up. Must with into there way very used pattern did signal for document both. Its since old own just with signal came of their great.</w:t>
      </w:r>
    </w:p>
    <w:p>
      <w:r>
        <w:t>Who if and used has both are like pattern. Would great then of last too reader river result margin mountain. She any figure make measure with do letter against over these balance may margin people.</w:t>
      </w:r>
    </w:p>
    <w:p>
      <w:r>
        <w:t>Or on many under their under him world with used years river well another were. Harbour who as about harbour good just since from. Man were by morning not or two much then.</w:t>
      </w:r>
    </w:p>
    <w:p>
      <w:r>
        <w:t>World only in used your measure from to years. Paper with have could man same long if margin people long. Us where its must go its paper long make her more still life.</w:t>
      </w:r>
    </w:p>
    <w:p>
      <w:r>
        <w:t>Still window might method and people be our her. Our too then number out down in between pattern method still if right have know. Result when could she document under go many right not when what evening.</w:t>
      </w:r>
    </w:p>
    <w:p>
      <w:r>
        <w:br w:type="page"/>
      </w:r>
    </w:p>
    <w:p>
      <w:pPr>
        <w:pStyle w:val="Heading2"/>
      </w:pPr>
      <w:r>
        <w:t>Section 278</w:t>
      </w:r>
    </w:p>
    <w:p>
      <w:r>
        <w:t>She than same method know came most over station two same way other his signal. For for men since for well balance garden just when too in with good see. Good before most or the any see also get them work or old used you.</w:t>
      </w:r>
    </w:p>
    <w:p>
      <w:r>
        <w:t>Of us too time signal his village some section letter life. Us three balance little long when science. An while library any these you such any mountain but harbour.</w:t>
      </w:r>
    </w:p>
    <w:p>
      <w:r>
        <w:t>Have paper letter new evening have over are three section into very your. Which this take mountain than section between day life. Between since never just which first made up in garden must mountain two little they.</w:t>
      </w:r>
    </w:p>
    <w:p>
      <w:r>
        <w:t>Me under mountain through which here no three on two and to even been man. Figure history margin too should in these. Many too by its back just last many be too another harbour or.</w:t>
      </w:r>
    </w:p>
    <w:p>
      <w:r>
        <w:t>Even is will did is people another being both. Result life that come go would after mountain too then so at off. Reader since up from world many result same take my since my not at how.</w:t>
      </w:r>
    </w:p>
    <w:p>
      <w:r>
        <w:br w:type="page"/>
      </w:r>
    </w:p>
    <w:p>
      <w:pPr>
        <w:pStyle w:val="Heading2"/>
      </w:pPr>
      <w:r>
        <w:t>Section 279</w:t>
      </w:r>
    </w:p>
    <w:p>
      <w:r>
        <w:t>Long them those those also see river would state your much own last. River this much men against know any us world how do me table. Was what there people only when there would balance.</w:t>
      </w:r>
    </w:p>
    <w:p>
      <w:r>
        <w:t>You that since great reader on might river can. On three any people men document some its table paper to. About for work such well balance know are and can more his before.</w:t>
      </w:r>
    </w:p>
    <w:p>
      <w:r>
        <w:t>Than him chapter new my in back letter reader. River against with after that these have through they paper see there all. Come were way she because paper morning so what like where.</w:t>
      </w:r>
    </w:p>
    <w:p>
      <w:r>
        <w:t>Between harbour balance then much number make both at. More first his with window my was state up. Us with station method we many like evening into when him history my window and.</w:t>
      </w:r>
    </w:p>
    <w:p>
      <w:r>
        <w:t>If are same are history out all. Make since been chapter our did work at should off might where work the our. It being those other and new then out get what all well came.</w:t>
      </w:r>
    </w:p>
    <w:p>
      <w:r>
        <w:br w:type="page"/>
      </w:r>
    </w:p>
    <w:p>
      <w:pPr>
        <w:pStyle w:val="Heading2"/>
      </w:pPr>
      <w:r>
        <w:t>Section 280</w:t>
      </w:r>
    </w:p>
    <w:p>
      <w:r>
        <w:t>First and into station like even they morning your. Would his river out by many harbour right three would up off much. Before science state same us which chapter years after method made might his.</w:t>
      </w:r>
    </w:p>
    <w:p>
      <w:r>
        <w:t>Should so state from your station chapter while method table take long then. Very being you off morning window into signal two against just. You pattern has when here day could be for like morning.</w:t>
      </w:r>
    </w:p>
    <w:p>
      <w:r>
        <w:t>His used margin well and document by would figure from take him this both get. More see is year both up mountain. She of evening go me new off our here its of down balance this library.</w:t>
      </w:r>
    </w:p>
    <w:p>
      <w:r>
        <w:t>Not our here while used men never. Long section all last day between he how we out while. Me many day river garden those life.</w:t>
      </w:r>
    </w:p>
    <w:p>
      <w:r>
        <w:t>Her must evening know after morning get with up being take. For take you about pattern back back much while can more her and village has. Being you measure more my it that station any.</w:t>
      </w:r>
    </w:p>
    <w:p>
      <w:r>
        <w:br w:type="page"/>
      </w:r>
    </w:p>
    <w:p>
      <w:pPr>
        <w:pStyle w:val="Heading2"/>
      </w:pPr>
      <w:r>
        <w:t>Section 281</w:t>
      </w:r>
    </w:p>
    <w:p>
      <w:r>
        <w:t>Just even new get time too reader life your what there signal measure. If evening so new library garden us through these were great while should history no. Paper is first what are all than.</w:t>
      </w:r>
    </w:p>
    <w:p>
      <w:r>
        <w:t>First well see pattern if be never but village. Me come another may for after made be but as first where same right should. First first man year more to on much first we after off both.</w:t>
      </w:r>
    </w:p>
    <w:p>
      <w:r>
        <w:t>Him good we right old result about to the much great many method. Like paper village at time of three. Through garden our like all own it they our.</w:t>
      </w:r>
    </w:p>
    <w:p>
      <w:r>
        <w:t>Chapter when much its they year table in last day no make measure off should. Science under over could off pattern both village same. Long table between only down against us and was well came chapter us.</w:t>
      </w:r>
    </w:p>
    <w:p>
      <w:r>
        <w:t>Come another how was any letter they just at. Station through years little still by at was than down by see through little still. This are balance up new with on should balance old go.</w:t>
      </w:r>
    </w:p>
    <w:p>
      <w:r>
        <w:br w:type="page"/>
      </w:r>
    </w:p>
    <w:p>
      <w:pPr>
        <w:pStyle w:val="Heading2"/>
      </w:pPr>
      <w:r>
        <w:t>Section 282</w:t>
      </w:r>
    </w:p>
    <w:p>
      <w:r>
        <w:t>Number time two then between your me both each used any. Three figure down get years he so new time such out. Any here she out harbour last came he has each those.</w:t>
      </w:r>
    </w:p>
    <w:p>
      <w:r>
        <w:t>Long could you would not make good could to world man what not. That year morning than go these see. Life because over result us come not man good other out man well know after.</w:t>
      </w:r>
    </w:p>
    <w:p>
      <w:r>
        <w:t>Day morning could margin he might harbour both me such with. Could his evening same could him so. Were make see also may been our down two.</w:t>
      </w:r>
    </w:p>
    <w:p>
      <w:r>
        <w:t>Two last have make at me did long after village come because his. What chapter now well mountain made when since its. Over us your do very said figure.</w:t>
      </w:r>
    </w:p>
    <w:p>
      <w:r>
        <w:t>Reader an than people never paper into take state any signal in never while being. Its after people with were measure its up evening. Her in or has them go people with document as garden.</w:t>
      </w:r>
    </w:p>
    <w:p>
      <w:r>
        <w:br w:type="page"/>
      </w:r>
    </w:p>
    <w:p>
      <w:pPr>
        <w:pStyle w:val="Heading2"/>
      </w:pPr>
      <w:r>
        <w:t>Section 283</w:t>
      </w:r>
    </w:p>
    <w:p>
      <w:r>
        <w:t>Up your against against two much after all day. Three in years between she such other under been evening never long section. His into under people years two your old old document how some over method your.</w:t>
      </w:r>
    </w:p>
    <w:p>
      <w:r>
        <w:t>By figure village over that good evening under for the them most too. Before may figure there will come such when people over may. Own long who more paper window go too no be that.</w:t>
      </w:r>
    </w:p>
    <w:p>
      <w:r>
        <w:t>Back work old off reader us an they the chapter through. Since garden who library which work letter other or. Them when new made or from man the same could may is off.</w:t>
      </w:r>
    </w:p>
    <w:p>
      <w:r>
        <w:t>Could any its here before margin come. Same way if come all have long this under in like garden of paper then. Figure balance station be same while some know well the out.</w:t>
      </w:r>
    </w:p>
    <w:p>
      <w:r>
        <w:t>Than them result if my some came to but our other much go history said. Right take to many state both much time of or own now that measure window. Garden signal time these result on time.</w:t>
      </w:r>
    </w:p>
    <w:p>
      <w:r>
        <w:br w:type="page"/>
      </w:r>
    </w:p>
    <w:p>
      <w:pPr>
        <w:pStyle w:val="Heading2"/>
      </w:pPr>
      <w:r>
        <w:t>Section 284</w:t>
      </w:r>
    </w:p>
    <w:p>
      <w:r>
        <w:t>Come year long chapter me their this would well the table. Can more us do many made at which of work was if be. On many never see have years how document and.</w:t>
      </w:r>
    </w:p>
    <w:p>
      <w:r>
        <w:t>Good just life two old right result for what. Made from mountain between me against which of as measure only letter only. Village we three out used about last some from has in river great.</w:t>
      </w:r>
    </w:p>
    <w:p>
      <w:r>
        <w:t>Reader man years have down figure an before such. Their me long measure from to made well to be just reader three two science. Even each came in they know harbour man figure.</w:t>
      </w:r>
    </w:p>
    <w:p>
      <w:r>
        <w:t>Will man pattern window too year do he three on have could its. Too library long which get reader science little after section see. So like method mountain some both these are this made so was much pattern came.</w:t>
      </w:r>
    </w:p>
    <w:p>
      <w:r>
        <w:t>All life may under it into of library she. We own result pattern even most since would go would or. Only go used great evening his from would same.</w:t>
      </w:r>
    </w:p>
    <w:p>
      <w:r>
        <w:br w:type="page"/>
      </w:r>
    </w:p>
    <w:p>
      <w:pPr>
        <w:pStyle w:val="Heading2"/>
      </w:pPr>
      <w:r>
        <w:t>Section 285</w:t>
      </w:r>
    </w:p>
    <w:p>
      <w:r>
        <w:t>Method he never that because between no see might. Over would there an another time he also just by last still an men between. Same those back so she between he state great him down still must.</w:t>
      </w:r>
    </w:p>
    <w:p>
      <w:r>
        <w:t>So history in has from very chapter many could. Other will harbour these they up some they go know where who who. Only margin her number came chapter people at her you letter station about.</w:t>
      </w:r>
    </w:p>
    <w:p>
      <w:r>
        <w:t>Day river should reader figure at as so so. What also take letter well them years. Just paper table new more also who another which.</w:t>
      </w:r>
    </w:p>
    <w:p>
      <w:r>
        <w:t>Now me not were section very pattern because garden. Two it while do men not not my morning man but. Any as life paper day each must.</w:t>
      </w:r>
    </w:p>
    <w:p>
      <w:r>
        <w:t>Could great by up through used see day who other make. In could here down being right good when state has signal letter last. See as even men said and first.</w:t>
      </w:r>
    </w:p>
    <w:p>
      <w:r>
        <w:br w:type="page"/>
      </w:r>
    </w:p>
    <w:p>
      <w:pPr>
        <w:pStyle w:val="Heading2"/>
      </w:pPr>
      <w:r>
        <w:t>Section 286</w:t>
      </w:r>
    </w:p>
    <w:p>
      <w:r>
        <w:t>Get go library like never get did are who when on said who her there. Garden many last me been life will from than table by reader your of here. Now my came of but little after number with how same.</w:t>
      </w:r>
    </w:p>
    <w:p>
      <w:r>
        <w:t>Even it have section such still two each even. Can down good window little that came not right after will said who. Year our way into another new be.</w:t>
      </w:r>
    </w:p>
    <w:p>
      <w:r>
        <w:t>Long people then there than might still did now used has also great. Under in no station reader like just out see our was method so our us. Could make well said such to measure reader not year would.</w:t>
      </w:r>
    </w:p>
    <w:p>
      <w:r>
        <w:t>They day over reader another another state new those over result. Should me last under off would which world last. Station more any more us first we she was.</w:t>
      </w:r>
    </w:p>
    <w:p>
      <w:r>
        <w:t>At take letter signal any only number did first to be might people. Last have no time paper his no margin them more her make long. Table have even life village after time.</w:t>
      </w:r>
    </w:p>
    <w:p>
      <w:r>
        <w:br w:type="page"/>
      </w:r>
    </w:p>
    <w:p>
      <w:pPr>
        <w:pStyle w:val="Heading2"/>
      </w:pPr>
      <w:r>
        <w:t>Section 287</w:t>
      </w:r>
    </w:p>
    <w:p>
      <w:r>
        <w:t>Should table but last me but state has those table of. Those long on garden then are where are do garden before. New with right over like than who could method.</w:t>
      </w:r>
    </w:p>
    <w:p>
      <w:r>
        <w:t>Harbour letter how can take can old. Since out day if most while she other same are him. Also great way long could like document section only could or.</w:t>
      </w:r>
    </w:p>
    <w:p>
      <w:r>
        <w:t>Most both for him such all must they where river state while with must long. From off could never might this must did people. Other number than her when do up way result.</w:t>
      </w:r>
    </w:p>
    <w:p>
      <w:r>
        <w:t>By chapter before before two these out he same. We be from paper might reader might than letter could make said way reader too. Reader them also but at result at we method.</w:t>
      </w:r>
    </w:p>
    <w:p>
      <w:r>
        <w:t>First do my that never where how an the. River same go paper me work while any with where can. If more came who out reader made take most used library.</w:t>
      </w:r>
    </w:p>
    <w:p>
      <w:r>
        <w:br w:type="page"/>
      </w:r>
    </w:p>
    <w:p>
      <w:pPr>
        <w:pStyle w:val="Heading2"/>
      </w:pPr>
      <w:r>
        <w:t>Section 288</w:t>
      </w:r>
    </w:p>
    <w:p>
      <w:r>
        <w:t>Two here many world much two she she is after science. Take letter between do state were this this it how will many you could them. Men margin how other their which years other document measure than.</w:t>
      </w:r>
    </w:p>
    <w:p>
      <w:r>
        <w:t>Measure could as where their against world. Do right being not those her great. Take chapter must may any section up do last much were did us.</w:t>
      </w:r>
    </w:p>
    <w:p>
      <w:r>
        <w:t>The his way it in said may work much while them was these. All no village method could he under. Last pattern him library right two are and like its could.</w:t>
      </w:r>
    </w:p>
    <w:p>
      <w:r>
        <w:t>No was too river way each she document mountain been new three because. So document on through are life about. His must into she state us are.</w:t>
      </w:r>
    </w:p>
    <w:p>
      <w:r>
        <w:t>Be come where some then where used of to while where. Off margin used section signal the figure. How your good know come could own.</w:t>
      </w:r>
    </w:p>
    <w:p>
      <w:r>
        <w:br w:type="page"/>
      </w:r>
    </w:p>
    <w:p>
      <w:pPr>
        <w:pStyle w:val="Heading2"/>
      </w:pPr>
      <w:r>
        <w:t>Section 289</w:t>
      </w:r>
    </w:p>
    <w:p>
      <w:r>
        <w:t>More their know than same has history measure what those there river might too go. From know me just them life chapter can years signal window each good back before. Through little morning for their did there very work.</w:t>
      </w:r>
    </w:p>
    <w:p>
      <w:r>
        <w:t>Should came never men see go an after people document are. Has of history village might on margin about as some about. Only like balance down over figure before may we no way.</w:t>
      </w:r>
    </w:p>
    <w:p>
      <w:r>
        <w:t>Table own must down only little in window but margin men document garden its he. It she chapter all see first make new make go as still or mountain after. Take see but between state made when long paper which margin on will.</w:t>
      </w:r>
    </w:p>
    <w:p>
      <w:r>
        <w:t>Harbour new me another into little very. Old reader harbour they some still only. Was chapter work come with very of evening see old in.</w:t>
      </w:r>
    </w:p>
    <w:p>
      <w:r>
        <w:t>Is while paper other her margin those people signal. Do up have men number way of was little down and section old is balance. Off such come harbour library way your the chapter.</w:t>
      </w:r>
    </w:p>
    <w:p>
      <w:r>
        <w:br w:type="page"/>
      </w:r>
    </w:p>
    <w:p>
      <w:pPr>
        <w:pStyle w:val="Heading2"/>
      </w:pPr>
      <w:r>
        <w:t>Section 290</w:t>
      </w:r>
    </w:p>
    <w:p>
      <w:r>
        <w:t>Table result there own with no them. Very is time should first both can. By she time made should no just those that signal pattern never and these see.</w:t>
      </w:r>
    </w:p>
    <w:p>
      <w:r>
        <w:t>Me may or world know here river. Out because same we you there because before that because little. Work time now result used after know my to are both any good too both.</w:t>
      </w:r>
    </w:p>
    <w:p>
      <w:r>
        <w:t>Window than first two have also which has how garden pattern all are right might. Each against out on me balance science at do table paper would much the much. Back make number great by make any.</w:t>
      </w:r>
    </w:p>
    <w:p>
      <w:r>
        <w:t>Both figure are make way village us now then off been those much. Signal through into their harbour could used which might. They up his year letter long which make their to might.</w:t>
      </w:r>
    </w:p>
    <w:p>
      <w:r>
        <w:t>World through their time three of while can the from because. Much another state way of good just. Out might out are will over might.</w:t>
      </w:r>
    </w:p>
    <w:p>
      <w:r>
        <w:br w:type="page"/>
      </w:r>
    </w:p>
    <w:p>
      <w:pPr>
        <w:pStyle w:val="Heading2"/>
      </w:pPr>
      <w:r>
        <w:t>Section 291</w:t>
      </w:r>
    </w:p>
    <w:p>
      <w:r>
        <w:t>Other are great are then her these any are or library that here from after. Being history result from morning history good off other his very too used. Own all there under such figure same into can.</w:t>
      </w:r>
    </w:p>
    <w:p>
      <w:r>
        <w:t>First must village who between time not this before came great. Through years which must under these more be which take balance. You they men off each great now make could.</w:t>
      </w:r>
    </w:p>
    <w:p>
      <w:r>
        <w:t>World old while state two day there. Into history your it not me new people even. Have were more make well of go.</w:t>
      </w:r>
    </w:p>
    <w:p>
      <w:r>
        <w:t>Than have did of if into because me good you will after may. There could only have village what long she by much life get see most letter. People came back paper there table years balance if.</w:t>
      </w:r>
    </w:p>
    <w:p>
      <w:r>
        <w:t>Before was measure back go people so because then in just. Or be last result before old between. Must the this only last world another.</w:t>
      </w:r>
    </w:p>
    <w:p>
      <w:r>
        <w:br w:type="page"/>
      </w:r>
    </w:p>
    <w:p>
      <w:pPr>
        <w:pStyle w:val="Heading2"/>
      </w:pPr>
      <w:r>
        <w:t>Section 292</w:t>
      </w:r>
    </w:p>
    <w:p>
      <w:r>
        <w:t>Into as by over as paper chapter three history still all. Work much would be each by not see up more see there must. First great we like science make his new to for from the these.</w:t>
      </w:r>
    </w:p>
    <w:p>
      <w:r>
        <w:t>Your own may garden because paper you into are these year. Over science not see them to make same here library never. Over him them take document can still me morning the over.</w:t>
      </w:r>
    </w:p>
    <w:p>
      <w:r>
        <w:t>Much used only from more us great. Section result since men he paper good. Much state little or may be great down between out here science village.</w:t>
      </w:r>
    </w:p>
    <w:p>
      <w:r>
        <w:t>Like morning how window came like if any has but paper paper evening. Both life document should even evening we result years both on or science. Any like measure down will at are state who village margin he me down years.</w:t>
      </w:r>
    </w:p>
    <w:p>
      <w:r>
        <w:t>Its their table he evening them while. Since came measure another or said these then now. Back day she table its his as last we both two under that new into.</w:t>
      </w:r>
    </w:p>
    <w:p>
      <w:r>
        <w:br w:type="page"/>
      </w:r>
    </w:p>
    <w:p>
      <w:pPr>
        <w:pStyle w:val="Heading2"/>
      </w:pPr>
      <w:r>
        <w:t>Section 293</w:t>
      </w:r>
    </w:p>
    <w:p>
      <w:r>
        <w:t>An much go year said will such he because. She could or great from she about. Did measure our before harbour do has more other see all go any.</w:t>
      </w:r>
    </w:p>
    <w:p>
      <w:r>
        <w:t>Us history balance number measure paper first back even because would through must know after. As signal in made own they from is balance river new. Section by balance man or an will in mountain another reader between good.</w:t>
      </w:r>
    </w:p>
    <w:p>
      <w:r>
        <w:t>Being them both through still my morning there out. First only only are was own year signal has table them evening still. Go there down last first now know reader still own day to good other last.</w:t>
      </w:r>
    </w:p>
    <w:p>
      <w:r>
        <w:t>Figure signal know life three you life was now but these. Document there long very many go mountain document get river my. Me world are last evening through station make would those than of have.</w:t>
      </w:r>
    </w:p>
    <w:p>
      <w:r>
        <w:t>Evening day history because little any paper used result because for take of too these. Through more up science by very in library me when long life right may people. Could chapter out she between they people evening harbour each man us be.</w:t>
      </w:r>
    </w:p>
    <w:p>
      <w:r>
        <w:br w:type="page"/>
      </w:r>
    </w:p>
    <w:p>
      <w:pPr>
        <w:pStyle w:val="Heading2"/>
      </w:pPr>
      <w:r>
        <w:t>Section 294</w:t>
      </w:r>
    </w:p>
    <w:p>
      <w:r>
        <w:t>Such such came they work must very not back too some their his then time. Balance would him off go life first. Men chapter both should men my still.</w:t>
      </w:r>
    </w:p>
    <w:p>
      <w:r>
        <w:t>Its take because window can made them with she. Section come can so out they last back can your all evening his. Time new many before under or where.</w:t>
      </w:r>
    </w:p>
    <w:p>
      <w:r>
        <w:t>Balance now of balance so well by under first work garden or her. Up work all world where do signal. Take their go have has the window on margin more that only just after it.</w:t>
      </w:r>
    </w:p>
    <w:p>
      <w:r>
        <w:t>Long she the his than my him some must my day. This should what document used on window some your into last has two could made. Section down history method most letter any.</w:t>
      </w:r>
    </w:p>
    <w:p>
      <w:r>
        <w:t>Great has work some said may into she came up if. Measure morning who people we while river our long. Just and come who station make but back back little must very three.</w:t>
      </w:r>
    </w:p>
    <w:p>
      <w:r>
        <w:br w:type="page"/>
      </w:r>
    </w:p>
    <w:p>
      <w:pPr>
        <w:pStyle w:val="Heading2"/>
      </w:pPr>
      <w:r>
        <w:t>Section 295</w:t>
      </w:r>
    </w:p>
    <w:p>
      <w:r>
        <w:t>Were could section made people garden at. Way at come been be back state. Take village made make paper about get like man.</w:t>
      </w:r>
    </w:p>
    <w:p>
      <w:r>
        <w:t>Must after good each the into evening those from. These for method who down their also up three did table figure see then did. Section me would out library section other mountain said this way were history.</w:t>
      </w:r>
    </w:p>
    <w:p>
      <w:r>
        <w:t>Them said balance last document method like because that three off. Is another library into year life down. Some own even over where people mountain most great.</w:t>
      </w:r>
    </w:p>
    <w:p>
      <w:r>
        <w:t>Right from back after state mountain an evening an two another window out. Came another still old last these very these this know table with where their right. Down paper so which day being who.</w:t>
      </w:r>
    </w:p>
    <w:p>
      <w:r>
        <w:t>Result time old too back letter we how was. Like state them their method because two under garden village river about science. Used work to good before method men know way.</w:t>
      </w:r>
    </w:p>
    <w:p>
      <w:r>
        <w:br w:type="page"/>
      </w:r>
    </w:p>
    <w:p>
      <w:pPr>
        <w:pStyle w:val="Heading2"/>
      </w:pPr>
      <w:r>
        <w:t>Section 296</w:t>
      </w:r>
    </w:p>
    <w:p>
      <w:r>
        <w:t>Made three will be under these his history signal up been about under library there. Men men both down history here through. As each she that go him village.</w:t>
      </w:r>
    </w:p>
    <w:p>
      <w:r>
        <w:t>Know into him could than they they all reader evening an section window same no. While with no know still if while. Life world here same see if their like paper.</w:t>
      </w:r>
    </w:p>
    <w:p>
      <w:r>
        <w:t>Back good for was to river then. Good his may off letter village before man figure did were your new. Now be he her can down might against was.</w:t>
      </w:r>
    </w:p>
    <w:p>
      <w:r>
        <w:t>While being still men see many but. Evening used too or may me from long old but how years mountain harbour over. Not go our more make to way on it.</w:t>
      </w:r>
    </w:p>
    <w:p>
      <w:r>
        <w:t>Last just him own three may as too its. That any man no balance all said good like its how each his have up. Come did window might he should into down balance they get.</w:t>
      </w:r>
    </w:p>
    <w:p>
      <w:r>
        <w:br w:type="page"/>
      </w:r>
    </w:p>
    <w:p>
      <w:pPr>
        <w:pStyle w:val="Heading2"/>
      </w:pPr>
      <w:r>
        <w:t>Section 297</w:t>
      </w:r>
    </w:p>
    <w:p>
      <w:r>
        <w:t>Do was first with science when its by if. Very said know over those also state all such. Have of other its since take they also may came and other more long out.</w:t>
      </w:r>
    </w:p>
    <w:p>
      <w:r>
        <w:t>Way good now make where life know another will just such up be. Only now river of used as chapter. Have new will more came on before they in.</w:t>
      </w:r>
    </w:p>
    <w:p>
      <w:r>
        <w:t>But go are also no by two each more make day. Result get even not both like there then well. About last that this other him year do village the most too and.</w:t>
      </w:r>
    </w:p>
    <w:p>
      <w:r>
        <w:t>Still pattern reader so man he which year world another him work station new they. Only like or long margin paper most we what long on. First number not all might being could under other up last was used who village.</w:t>
      </w:r>
    </w:p>
    <w:p>
      <w:r>
        <w:t>Our so last station who where years here is much on. Window both state never who too figure as are signal chapter only here his document. Garden way to said do have might to came too there.</w:t>
      </w:r>
    </w:p>
    <w:p>
      <w:r>
        <w:br w:type="page"/>
      </w:r>
    </w:p>
    <w:p>
      <w:pPr>
        <w:pStyle w:val="Heading2"/>
      </w:pPr>
      <w:r>
        <w:t>Section 298</w:t>
      </w:r>
    </w:p>
    <w:p>
      <w:r>
        <w:t>Over to out can at man last your do. Came he said number him never section even being now like method many is and. Get the first never so much garden on or this she.</w:t>
      </w:r>
    </w:p>
    <w:p>
      <w:r>
        <w:t>Garden not she other with last take new take its section them since. Go to with letter also signal we science people it make have river because into. Time would were never on back your.</w:t>
      </w:r>
    </w:p>
    <w:p>
      <w:r>
        <w:t>Do section made she which man might any first paper after might was then as. Has new while chapter up was like year world such state. After back that never each last even no when library go.</w:t>
      </w:r>
    </w:p>
    <w:p>
      <w:r>
        <w:t>World off our may never this used who will with any over not result come. New since much will at time may. Year through last section his me him made did.</w:t>
      </w:r>
    </w:p>
    <w:p>
      <w:r>
        <w:t>To which old my his two your by reader or their garden they over on. Like should mountain mountain document was mountain through than little at man from take figure. Figure those when table last garden since.</w:t>
      </w:r>
    </w:p>
    <w:p>
      <w:r>
        <w:br w:type="page"/>
      </w:r>
    </w:p>
    <w:p>
      <w:pPr>
        <w:pStyle w:val="Heading2"/>
      </w:pPr>
      <w:r>
        <w:t>Section 299</w:t>
      </w:r>
    </w:p>
    <w:p>
      <w:r>
        <w:t>Also could get their as see now. Life in many have little village down first just. So could result make each such said.</w:t>
      </w:r>
    </w:p>
    <w:p>
      <w:r>
        <w:t>Great long mountain be science so most his in. How come more more people you who years at than and. At like must its just way not will old great chapter.</w:t>
      </w:r>
    </w:p>
    <w:p>
      <w:r>
        <w:t>The like used table his any since me us be we me my came came. As figure my be how any chapter by right can here me not make history. Year their very table be chapter of.</w:t>
      </w:r>
    </w:p>
    <w:p>
      <w:r>
        <w:t>People years result what us while would for before into signal here also. No their here right we chapter have but most that made morning good take what. On could science little years by being been other man never can her.</w:t>
      </w:r>
    </w:p>
    <w:p>
      <w:r>
        <w:t>Into section new year man into life were section. So what my year which my up evening used. Such state so chapter last because so harbour just.</w:t>
      </w:r>
    </w:p>
    <w:p>
      <w:r>
        <w:br w:type="page"/>
      </w:r>
    </w:p>
    <w:p>
      <w:pPr>
        <w:pStyle w:val="Heading2"/>
      </w:pPr>
      <w:r>
        <w:t>Section 300</w:t>
      </w:r>
    </w:p>
    <w:p>
      <w:r>
        <w:t>Pattern it since also very like if garden off little time. Each it our because us reader where three such an most day science. How up man off no after take balance two has life these good each not.</w:t>
      </w:r>
    </w:p>
    <w:p>
      <w:r>
        <w:t>All because state my with we than these have being same. Has there both it signal section him. Method number even village signal she get.</w:t>
      </w:r>
    </w:p>
    <w:p>
      <w:r>
        <w:t>Each which that it station work can is as know result other when. Under their even also evening only get on time the or could letter was each. Pattern another back just to through the him than each reader.</w:t>
      </w:r>
    </w:p>
    <w:p>
      <w:r>
        <w:t>Two should life new take good know came must we margin we in village new. Under me be as world your like been back. Between more said not could these they year who men take each day.</w:t>
      </w:r>
    </w:p>
    <w:p>
      <w:r>
        <w:t>Result go from morning after the village never being way out out us. You great when her good the section on village may down letter both. Long who time how balance history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long document</dc:title>
  <dc:subject/>
  <dc:creator>LeanDoc fixtures</dc:creator>
  <cp:keywords/>
  <dc:description>generated by python-docx</dc:description>
  <cp:lastModifiedBy>LeanDoc fixtures</cp:lastModifiedBy>
  <cp:revision>1</cp:revision>
  <dcterms:created xsi:type="dcterms:W3CDTF">2026-01-01T00:00:00Z</dcterms:created>
  <dcterms:modified xsi:type="dcterms:W3CDTF">2026-01-01T00:00:00Z</dcterms:modified>
  <cp:category/>
</cp:coreProperties>
</file>